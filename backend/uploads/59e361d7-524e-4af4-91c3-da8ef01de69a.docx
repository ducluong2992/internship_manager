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00A25"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t>NỘI QUY CÔNG TY</w:t>
      </w:r>
    </w:p>
    <w:p w14:paraId="5511E26A"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CÔNG TY: ........................................................</w:t>
      </w:r>
    </w:p>
    <w:p w14:paraId="2A27E675"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Số:</w:t>
      </w:r>
      <w:r w:rsidRPr="0031231A">
        <w:rPr>
          <w:rFonts w:eastAsia="Times New Roman" w:cs="Times New Roman"/>
          <w:szCs w:val="24"/>
        </w:rPr>
        <w:t xml:space="preserve"> ……/NQ-CT</w:t>
      </w:r>
    </w:p>
    <w:p w14:paraId="57C0EA33"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Ngày ban hành:</w:t>
      </w:r>
      <w:r w:rsidRPr="0031231A">
        <w:rPr>
          <w:rFonts w:eastAsia="Times New Roman" w:cs="Times New Roman"/>
          <w:szCs w:val="24"/>
        </w:rPr>
        <w:t xml:space="preserve"> ……/……/20……</w:t>
      </w:r>
    </w:p>
    <w:p w14:paraId="1EE57C3F"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63EAB253">
          <v:rect id="_x0000_i1025" style="width:0;height:1.5pt" o:hralign="center" o:hrstd="t" o:hr="t" fillcolor="#a0a0a0" stroked="f"/>
        </w:pict>
      </w:r>
    </w:p>
    <w:p w14:paraId="64DC4EEE" w14:textId="77777777" w:rsidR="0031231A" w:rsidRPr="0031231A" w:rsidRDefault="0031231A" w:rsidP="0031231A">
      <w:pPr>
        <w:spacing w:before="100" w:beforeAutospacing="1" w:after="100" w:afterAutospacing="1" w:line="240" w:lineRule="auto"/>
        <w:outlineLvl w:val="1"/>
        <w:rPr>
          <w:rFonts w:eastAsia="Times New Roman" w:cs="Times New Roman"/>
          <w:b/>
          <w:bCs/>
          <w:sz w:val="36"/>
          <w:szCs w:val="36"/>
        </w:rPr>
      </w:pPr>
      <w:r w:rsidRPr="0031231A">
        <w:rPr>
          <w:rFonts w:eastAsia="Times New Roman" w:cs="Times New Roman"/>
          <w:b/>
          <w:bCs/>
          <w:sz w:val="36"/>
          <w:szCs w:val="36"/>
        </w:rPr>
        <w:t>CHƯƠNG I. QUY ĐỊNH CHUNG</w:t>
      </w:r>
    </w:p>
    <w:p w14:paraId="72CCFCB0"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1. Mục đích</w:t>
      </w:r>
    </w:p>
    <w:p w14:paraId="3D06F249"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Nội quy công ty được ban hành nhằm:</w:t>
      </w:r>
    </w:p>
    <w:p w14:paraId="4E89A838" w14:textId="77777777" w:rsidR="0031231A" w:rsidRPr="0031231A" w:rsidRDefault="0031231A" w:rsidP="0031231A">
      <w:pPr>
        <w:numPr>
          <w:ilvl w:val="0"/>
          <w:numId w:val="10"/>
        </w:numPr>
        <w:spacing w:before="100" w:beforeAutospacing="1" w:after="100" w:afterAutospacing="1" w:line="240" w:lineRule="auto"/>
        <w:rPr>
          <w:rFonts w:eastAsia="Times New Roman" w:cs="Times New Roman"/>
          <w:szCs w:val="24"/>
        </w:rPr>
      </w:pPr>
      <w:r w:rsidRPr="0031231A">
        <w:rPr>
          <w:rFonts w:eastAsia="Times New Roman" w:cs="Times New Roman"/>
          <w:szCs w:val="24"/>
        </w:rPr>
        <w:t>Xây dựng môi trường làm việc chuyên nghiệp, văn minh, đoàn kết và hiệu quả.</w:t>
      </w:r>
    </w:p>
    <w:p w14:paraId="1207540C" w14:textId="77777777" w:rsidR="0031231A" w:rsidRPr="0031231A" w:rsidRDefault="0031231A" w:rsidP="0031231A">
      <w:pPr>
        <w:numPr>
          <w:ilvl w:val="0"/>
          <w:numId w:val="10"/>
        </w:numPr>
        <w:spacing w:before="100" w:beforeAutospacing="1" w:after="100" w:afterAutospacing="1" w:line="240" w:lineRule="auto"/>
        <w:rPr>
          <w:rFonts w:eastAsia="Times New Roman" w:cs="Times New Roman"/>
          <w:szCs w:val="24"/>
        </w:rPr>
      </w:pPr>
      <w:r w:rsidRPr="0031231A">
        <w:rPr>
          <w:rFonts w:eastAsia="Times New Roman" w:cs="Times New Roman"/>
          <w:szCs w:val="24"/>
        </w:rPr>
        <w:t>Quy định rõ quyền, nghĩa vụ và trách nhiệm của người lao động trong thời gian làm việc.</w:t>
      </w:r>
    </w:p>
    <w:p w14:paraId="3E3012D2" w14:textId="77777777" w:rsidR="0031231A" w:rsidRPr="0031231A" w:rsidRDefault="0031231A" w:rsidP="0031231A">
      <w:pPr>
        <w:numPr>
          <w:ilvl w:val="0"/>
          <w:numId w:val="10"/>
        </w:numPr>
        <w:spacing w:before="100" w:beforeAutospacing="1" w:after="100" w:afterAutospacing="1" w:line="240" w:lineRule="auto"/>
        <w:rPr>
          <w:rFonts w:eastAsia="Times New Roman" w:cs="Times New Roman"/>
          <w:szCs w:val="24"/>
        </w:rPr>
      </w:pPr>
      <w:r w:rsidRPr="0031231A">
        <w:rPr>
          <w:rFonts w:eastAsia="Times New Roman" w:cs="Times New Roman"/>
          <w:szCs w:val="24"/>
        </w:rPr>
        <w:t>Đảm bảo mọi nhân viên tuân thủ thống nhất các quy định về thời gian, tác phong, trang phục và kỷ luật lao động.</w:t>
      </w:r>
    </w:p>
    <w:p w14:paraId="554EE08C" w14:textId="77777777" w:rsidR="0031231A" w:rsidRPr="0031231A" w:rsidRDefault="0031231A" w:rsidP="0031231A">
      <w:pPr>
        <w:numPr>
          <w:ilvl w:val="0"/>
          <w:numId w:val="10"/>
        </w:numPr>
        <w:spacing w:before="100" w:beforeAutospacing="1" w:after="100" w:afterAutospacing="1" w:line="240" w:lineRule="auto"/>
        <w:rPr>
          <w:rFonts w:eastAsia="Times New Roman" w:cs="Times New Roman"/>
          <w:szCs w:val="24"/>
        </w:rPr>
      </w:pPr>
      <w:r w:rsidRPr="0031231A">
        <w:rPr>
          <w:rFonts w:eastAsia="Times New Roman" w:cs="Times New Roman"/>
          <w:szCs w:val="24"/>
        </w:rPr>
        <w:t>Bảo vệ tài sản, thông tin, dữ liệu và hình ảnh của công ty.</w:t>
      </w:r>
    </w:p>
    <w:p w14:paraId="4E094808" w14:textId="77777777" w:rsidR="0031231A" w:rsidRPr="0031231A" w:rsidRDefault="0031231A" w:rsidP="0031231A">
      <w:pPr>
        <w:numPr>
          <w:ilvl w:val="0"/>
          <w:numId w:val="10"/>
        </w:numPr>
        <w:spacing w:before="100" w:beforeAutospacing="1" w:after="100" w:afterAutospacing="1" w:line="240" w:lineRule="auto"/>
        <w:rPr>
          <w:rFonts w:eastAsia="Times New Roman" w:cs="Times New Roman"/>
          <w:szCs w:val="24"/>
        </w:rPr>
      </w:pPr>
      <w:r w:rsidRPr="0031231A">
        <w:rPr>
          <w:rFonts w:eastAsia="Times New Roman" w:cs="Times New Roman"/>
          <w:szCs w:val="24"/>
        </w:rPr>
        <w:t>Tạo môi trường làm việc công bằng, tôn trọng và có trách nhiệm.</w:t>
      </w:r>
    </w:p>
    <w:p w14:paraId="551D2755"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2. Phạm vi áp dụng</w:t>
      </w:r>
    </w:p>
    <w:p w14:paraId="5A7ACC35"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Nội quy này áp dụng đối với:</w:t>
      </w:r>
    </w:p>
    <w:p w14:paraId="33F8EF69" w14:textId="77777777" w:rsidR="0031231A" w:rsidRPr="0031231A" w:rsidRDefault="0031231A" w:rsidP="0031231A">
      <w:pPr>
        <w:numPr>
          <w:ilvl w:val="0"/>
          <w:numId w:val="11"/>
        </w:numPr>
        <w:spacing w:before="100" w:beforeAutospacing="1" w:after="100" w:afterAutospacing="1" w:line="240" w:lineRule="auto"/>
        <w:rPr>
          <w:rFonts w:eastAsia="Times New Roman" w:cs="Times New Roman"/>
          <w:szCs w:val="24"/>
        </w:rPr>
      </w:pPr>
      <w:r w:rsidRPr="0031231A">
        <w:rPr>
          <w:rFonts w:eastAsia="Times New Roman" w:cs="Times New Roman"/>
          <w:szCs w:val="24"/>
        </w:rPr>
        <w:t>Toàn bộ nhân viên chính thức.</w:t>
      </w:r>
    </w:p>
    <w:p w14:paraId="70056708" w14:textId="77777777" w:rsidR="0031231A" w:rsidRPr="0031231A" w:rsidRDefault="0031231A" w:rsidP="0031231A">
      <w:pPr>
        <w:numPr>
          <w:ilvl w:val="0"/>
          <w:numId w:val="11"/>
        </w:num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thử việc.</w:t>
      </w:r>
    </w:p>
    <w:p w14:paraId="1A4EA095" w14:textId="77777777" w:rsidR="0031231A" w:rsidRPr="0031231A" w:rsidRDefault="0031231A" w:rsidP="0031231A">
      <w:pPr>
        <w:numPr>
          <w:ilvl w:val="0"/>
          <w:numId w:val="11"/>
        </w:numPr>
        <w:spacing w:before="100" w:beforeAutospacing="1" w:after="100" w:afterAutospacing="1" w:line="240" w:lineRule="auto"/>
        <w:rPr>
          <w:rFonts w:eastAsia="Times New Roman" w:cs="Times New Roman"/>
          <w:szCs w:val="24"/>
        </w:rPr>
      </w:pPr>
      <w:r w:rsidRPr="0031231A">
        <w:rPr>
          <w:rFonts w:eastAsia="Times New Roman" w:cs="Times New Roman"/>
          <w:szCs w:val="24"/>
        </w:rPr>
        <w:t>Thực tập sinh.</w:t>
      </w:r>
    </w:p>
    <w:p w14:paraId="55734593" w14:textId="77777777" w:rsidR="0031231A" w:rsidRPr="0031231A" w:rsidRDefault="0031231A" w:rsidP="0031231A">
      <w:pPr>
        <w:numPr>
          <w:ilvl w:val="0"/>
          <w:numId w:val="11"/>
        </w:numPr>
        <w:spacing w:before="100" w:beforeAutospacing="1" w:after="100" w:afterAutospacing="1" w:line="240" w:lineRule="auto"/>
        <w:rPr>
          <w:rFonts w:eastAsia="Times New Roman" w:cs="Times New Roman"/>
          <w:szCs w:val="24"/>
        </w:rPr>
      </w:pPr>
      <w:r w:rsidRPr="0031231A">
        <w:rPr>
          <w:rFonts w:eastAsia="Times New Roman" w:cs="Times New Roman"/>
          <w:szCs w:val="24"/>
        </w:rPr>
        <w:t>Cộng tác viên làm việc thường xuyên tại công ty.</w:t>
      </w:r>
    </w:p>
    <w:p w14:paraId="42410340" w14:textId="77777777" w:rsidR="0031231A" w:rsidRPr="0031231A" w:rsidRDefault="0031231A" w:rsidP="0031231A">
      <w:pPr>
        <w:numPr>
          <w:ilvl w:val="0"/>
          <w:numId w:val="11"/>
        </w:numPr>
        <w:spacing w:before="100" w:beforeAutospacing="1" w:after="100" w:afterAutospacing="1" w:line="240" w:lineRule="auto"/>
        <w:rPr>
          <w:rFonts w:eastAsia="Times New Roman" w:cs="Times New Roman"/>
          <w:szCs w:val="24"/>
        </w:rPr>
      </w:pPr>
      <w:r w:rsidRPr="0031231A">
        <w:rPr>
          <w:rFonts w:eastAsia="Times New Roman" w:cs="Times New Roman"/>
          <w:szCs w:val="24"/>
        </w:rPr>
        <w:t>Các cá nhân khác được công ty yêu cầu tuân thủ nội quy trong thời gian làm việc tại công ty.</w:t>
      </w:r>
    </w:p>
    <w:p w14:paraId="532688D6"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3DC80094">
          <v:rect id="_x0000_i1026" style="width:0;height:1.5pt" o:hralign="center" o:hrstd="t" o:hr="t" fillcolor="#a0a0a0" stroked="f"/>
        </w:pict>
      </w:r>
    </w:p>
    <w:p w14:paraId="085C6ABD"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t>CHƯƠNG II. QUY ĐỊNH VỀ THỜI GIAN LÀM VIỆC</w:t>
      </w:r>
    </w:p>
    <w:p w14:paraId="5C7784D6"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3. Thời gian làm việc</w:t>
      </w:r>
    </w:p>
    <w:p w14:paraId="702FFE13"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lastRenderedPageBreak/>
        <w:t>Thời gian làm việc tiêu chuẩn của công ty:</w:t>
      </w:r>
    </w:p>
    <w:p w14:paraId="7C331429"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Từ thứ Hai đến thứ Sáu hàng tuần</w:t>
      </w:r>
    </w:p>
    <w:p w14:paraId="4E997370" w14:textId="77777777" w:rsidR="0031231A" w:rsidRPr="0031231A" w:rsidRDefault="0031231A" w:rsidP="0031231A">
      <w:pPr>
        <w:numPr>
          <w:ilvl w:val="0"/>
          <w:numId w:val="12"/>
        </w:numPr>
        <w:spacing w:before="100" w:beforeAutospacing="1" w:after="100" w:afterAutospacing="1" w:line="240" w:lineRule="auto"/>
        <w:rPr>
          <w:rFonts w:eastAsia="Times New Roman" w:cs="Times New Roman"/>
          <w:szCs w:val="24"/>
        </w:rPr>
      </w:pPr>
      <w:r w:rsidRPr="0031231A">
        <w:rPr>
          <w:rFonts w:eastAsia="Times New Roman" w:cs="Times New Roman"/>
          <w:szCs w:val="24"/>
        </w:rPr>
        <w:t xml:space="preserve">Buổi sáng: </w:t>
      </w:r>
      <w:r w:rsidRPr="0031231A">
        <w:rPr>
          <w:rFonts w:eastAsia="Times New Roman" w:cs="Times New Roman"/>
          <w:b/>
          <w:bCs/>
          <w:szCs w:val="24"/>
        </w:rPr>
        <w:t>08:00 – 12:00</w:t>
      </w:r>
    </w:p>
    <w:p w14:paraId="6FEE63FB" w14:textId="77777777" w:rsidR="0031231A" w:rsidRPr="0031231A" w:rsidRDefault="0031231A" w:rsidP="0031231A">
      <w:pPr>
        <w:numPr>
          <w:ilvl w:val="0"/>
          <w:numId w:val="12"/>
        </w:numPr>
        <w:spacing w:before="100" w:beforeAutospacing="1" w:after="100" w:afterAutospacing="1" w:line="240" w:lineRule="auto"/>
        <w:rPr>
          <w:rFonts w:eastAsia="Times New Roman" w:cs="Times New Roman"/>
          <w:szCs w:val="24"/>
        </w:rPr>
      </w:pPr>
      <w:r w:rsidRPr="0031231A">
        <w:rPr>
          <w:rFonts w:eastAsia="Times New Roman" w:cs="Times New Roman"/>
          <w:szCs w:val="24"/>
        </w:rPr>
        <w:t xml:space="preserve">Nghỉ trưa: </w:t>
      </w:r>
      <w:r w:rsidRPr="0031231A">
        <w:rPr>
          <w:rFonts w:eastAsia="Times New Roman" w:cs="Times New Roman"/>
          <w:b/>
          <w:bCs/>
          <w:szCs w:val="24"/>
        </w:rPr>
        <w:t>12:00 – 13:30</w:t>
      </w:r>
    </w:p>
    <w:p w14:paraId="277E7B49" w14:textId="77777777" w:rsidR="0031231A" w:rsidRPr="0031231A" w:rsidRDefault="0031231A" w:rsidP="0031231A">
      <w:pPr>
        <w:numPr>
          <w:ilvl w:val="0"/>
          <w:numId w:val="12"/>
        </w:numPr>
        <w:spacing w:before="100" w:beforeAutospacing="1" w:after="100" w:afterAutospacing="1" w:line="240" w:lineRule="auto"/>
        <w:rPr>
          <w:rFonts w:eastAsia="Times New Roman" w:cs="Times New Roman"/>
          <w:szCs w:val="24"/>
        </w:rPr>
      </w:pPr>
      <w:r w:rsidRPr="0031231A">
        <w:rPr>
          <w:rFonts w:eastAsia="Times New Roman" w:cs="Times New Roman"/>
          <w:szCs w:val="24"/>
        </w:rPr>
        <w:t xml:space="preserve">Buổi chiều: </w:t>
      </w:r>
      <w:r w:rsidRPr="0031231A">
        <w:rPr>
          <w:rFonts w:eastAsia="Times New Roman" w:cs="Times New Roman"/>
          <w:b/>
          <w:bCs/>
          <w:szCs w:val="24"/>
        </w:rPr>
        <w:t>13:30 – 17:30</w:t>
      </w:r>
    </w:p>
    <w:p w14:paraId="3A4C76F6"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 xml:space="preserve">Tổng thời gian làm việc tiêu chuẩn: </w:t>
      </w:r>
      <w:r w:rsidRPr="0031231A">
        <w:rPr>
          <w:rFonts w:eastAsia="Times New Roman" w:cs="Times New Roman"/>
          <w:b/>
          <w:bCs/>
          <w:szCs w:val="24"/>
        </w:rPr>
        <w:t>08 giờ/ngày, 40 giờ/tuần</w:t>
      </w:r>
      <w:r w:rsidRPr="0031231A">
        <w:rPr>
          <w:rFonts w:eastAsia="Times New Roman" w:cs="Times New Roman"/>
          <w:szCs w:val="24"/>
        </w:rPr>
        <w:t>.</w:t>
      </w:r>
    </w:p>
    <w:p w14:paraId="227C943C"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Công ty có thể áp dụng lịch làm việc khác đối với một số bộ phận đặc thù nhưng phải thông báo trước cho người lao động.</w:t>
      </w:r>
    </w:p>
    <w:p w14:paraId="204F859C"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4. Quy định về đi làm đúng giờ</w:t>
      </w:r>
    </w:p>
    <w:p w14:paraId="25C573E9" w14:textId="77777777" w:rsidR="0031231A" w:rsidRPr="0031231A" w:rsidRDefault="0031231A" w:rsidP="0031231A">
      <w:pPr>
        <w:numPr>
          <w:ilvl w:val="0"/>
          <w:numId w:val="13"/>
        </w:num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phải có mặt tại nơi làm việc trước giờ bắt đầu ca để chuẩn bị công việc.</w:t>
      </w:r>
    </w:p>
    <w:p w14:paraId="22FC7B00" w14:textId="77777777" w:rsidR="0031231A" w:rsidRPr="0031231A" w:rsidRDefault="0031231A" w:rsidP="0031231A">
      <w:pPr>
        <w:numPr>
          <w:ilvl w:val="0"/>
          <w:numId w:val="13"/>
        </w:numPr>
        <w:spacing w:before="100" w:beforeAutospacing="1" w:after="100" w:afterAutospacing="1" w:line="240" w:lineRule="auto"/>
        <w:rPr>
          <w:rFonts w:eastAsia="Times New Roman" w:cs="Times New Roman"/>
          <w:szCs w:val="24"/>
        </w:rPr>
      </w:pPr>
      <w:r w:rsidRPr="0031231A">
        <w:rPr>
          <w:rFonts w:eastAsia="Times New Roman" w:cs="Times New Roman"/>
          <w:szCs w:val="24"/>
        </w:rPr>
        <w:t xml:space="preserve">Thời điểm bắt đầu làm việc buổi sáng là </w:t>
      </w:r>
      <w:r w:rsidRPr="0031231A">
        <w:rPr>
          <w:rFonts w:eastAsia="Times New Roman" w:cs="Times New Roman"/>
          <w:b/>
          <w:bCs/>
          <w:szCs w:val="24"/>
        </w:rPr>
        <w:t>08:00</w:t>
      </w:r>
      <w:r w:rsidRPr="0031231A">
        <w:rPr>
          <w:rFonts w:eastAsia="Times New Roman" w:cs="Times New Roman"/>
          <w:szCs w:val="24"/>
        </w:rPr>
        <w:t>.</w:t>
      </w:r>
    </w:p>
    <w:p w14:paraId="4B07822C" w14:textId="77777777" w:rsidR="0031231A" w:rsidRPr="0031231A" w:rsidRDefault="0031231A" w:rsidP="0031231A">
      <w:pPr>
        <w:numPr>
          <w:ilvl w:val="0"/>
          <w:numId w:val="13"/>
        </w:numPr>
        <w:spacing w:before="100" w:beforeAutospacing="1" w:after="100" w:afterAutospacing="1" w:line="240" w:lineRule="auto"/>
        <w:rPr>
          <w:rFonts w:eastAsia="Times New Roman" w:cs="Times New Roman"/>
          <w:szCs w:val="24"/>
        </w:rPr>
      </w:pPr>
      <w:r w:rsidRPr="0031231A">
        <w:rPr>
          <w:rFonts w:eastAsia="Times New Roman" w:cs="Times New Roman"/>
          <w:szCs w:val="24"/>
        </w:rPr>
        <w:t xml:space="preserve">Thời điểm bắt đầu làm việc buổi chiều là </w:t>
      </w:r>
      <w:r w:rsidRPr="0031231A">
        <w:rPr>
          <w:rFonts w:eastAsia="Times New Roman" w:cs="Times New Roman"/>
          <w:b/>
          <w:bCs/>
          <w:szCs w:val="24"/>
        </w:rPr>
        <w:t>13:30</w:t>
      </w:r>
      <w:r w:rsidRPr="0031231A">
        <w:rPr>
          <w:rFonts w:eastAsia="Times New Roman" w:cs="Times New Roman"/>
          <w:szCs w:val="24"/>
        </w:rPr>
        <w:t>.</w:t>
      </w:r>
    </w:p>
    <w:p w14:paraId="7A199D49" w14:textId="77777777" w:rsidR="0031231A" w:rsidRPr="0031231A" w:rsidRDefault="0031231A" w:rsidP="0031231A">
      <w:pPr>
        <w:numPr>
          <w:ilvl w:val="0"/>
          <w:numId w:val="13"/>
        </w:num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đến sau thời gian quy định được tính là đi muộn.</w:t>
      </w:r>
    </w:p>
    <w:p w14:paraId="43B3E86A" w14:textId="77777777" w:rsidR="0031231A" w:rsidRPr="0031231A" w:rsidRDefault="0031231A" w:rsidP="0031231A">
      <w:pPr>
        <w:numPr>
          <w:ilvl w:val="0"/>
          <w:numId w:val="13"/>
        </w:num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không được tự ý rời khỏi nơi làm việc trước thời gian kết thúc ca.</w:t>
      </w:r>
    </w:p>
    <w:p w14:paraId="67E7FDC0"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5. Quy định về đi muộn</w:t>
      </w:r>
    </w:p>
    <w:p w14:paraId="49FEA762"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Công ty áp dụng nguyên tắc:</w:t>
      </w:r>
    </w:p>
    <w:p w14:paraId="49684560" w14:textId="77777777" w:rsidR="0031231A" w:rsidRPr="0031231A" w:rsidRDefault="0031231A" w:rsidP="0031231A">
      <w:pPr>
        <w:numPr>
          <w:ilvl w:val="0"/>
          <w:numId w:val="14"/>
        </w:numPr>
        <w:spacing w:before="100" w:beforeAutospacing="1" w:after="100" w:afterAutospacing="1" w:line="240" w:lineRule="auto"/>
        <w:rPr>
          <w:rFonts w:eastAsia="Times New Roman" w:cs="Times New Roman"/>
          <w:szCs w:val="24"/>
        </w:rPr>
      </w:pPr>
      <w:r w:rsidRPr="0031231A">
        <w:rPr>
          <w:rFonts w:eastAsia="Times New Roman" w:cs="Times New Roman"/>
          <w:szCs w:val="24"/>
        </w:rPr>
        <w:t>Đi muộn dưới 10 phút: được nhắc nhở.</w:t>
      </w:r>
    </w:p>
    <w:p w14:paraId="403A477F" w14:textId="77777777" w:rsidR="0031231A" w:rsidRPr="0031231A" w:rsidRDefault="0031231A" w:rsidP="0031231A">
      <w:pPr>
        <w:numPr>
          <w:ilvl w:val="0"/>
          <w:numId w:val="14"/>
        </w:numPr>
        <w:spacing w:before="100" w:beforeAutospacing="1" w:after="100" w:afterAutospacing="1" w:line="240" w:lineRule="auto"/>
        <w:rPr>
          <w:rFonts w:eastAsia="Times New Roman" w:cs="Times New Roman"/>
          <w:szCs w:val="24"/>
        </w:rPr>
      </w:pPr>
      <w:r w:rsidRPr="0031231A">
        <w:rPr>
          <w:rFonts w:eastAsia="Times New Roman" w:cs="Times New Roman"/>
          <w:szCs w:val="24"/>
        </w:rPr>
        <w:t>Đi muộn từ 10 đến dưới 30 phút: ghi nhận vi phạm thời gian làm việc.</w:t>
      </w:r>
    </w:p>
    <w:p w14:paraId="16D5A1E4" w14:textId="77777777" w:rsidR="0031231A" w:rsidRPr="0031231A" w:rsidRDefault="0031231A" w:rsidP="0031231A">
      <w:pPr>
        <w:numPr>
          <w:ilvl w:val="0"/>
          <w:numId w:val="14"/>
        </w:numPr>
        <w:spacing w:before="100" w:beforeAutospacing="1" w:after="100" w:afterAutospacing="1" w:line="240" w:lineRule="auto"/>
        <w:rPr>
          <w:rFonts w:eastAsia="Times New Roman" w:cs="Times New Roman"/>
          <w:szCs w:val="24"/>
        </w:rPr>
      </w:pPr>
      <w:r w:rsidRPr="0031231A">
        <w:rPr>
          <w:rFonts w:eastAsia="Times New Roman" w:cs="Times New Roman"/>
          <w:szCs w:val="24"/>
        </w:rPr>
        <w:t>Đi muộn từ 30 phút trở lên: phải báo cáo lý do với quản lý trực tiếp.</w:t>
      </w:r>
    </w:p>
    <w:p w14:paraId="1CB057A3" w14:textId="77777777" w:rsidR="0031231A" w:rsidRPr="0031231A" w:rsidRDefault="0031231A" w:rsidP="0031231A">
      <w:pPr>
        <w:numPr>
          <w:ilvl w:val="0"/>
          <w:numId w:val="14"/>
        </w:numPr>
        <w:spacing w:before="100" w:beforeAutospacing="1" w:after="100" w:afterAutospacing="1" w:line="240" w:lineRule="auto"/>
        <w:rPr>
          <w:rFonts w:eastAsia="Times New Roman" w:cs="Times New Roman"/>
          <w:szCs w:val="24"/>
        </w:rPr>
      </w:pPr>
      <w:r w:rsidRPr="0031231A">
        <w:rPr>
          <w:rFonts w:eastAsia="Times New Roman" w:cs="Times New Roman"/>
          <w:szCs w:val="24"/>
        </w:rPr>
        <w:t>Đi muộn nhiều lần trong tháng có thể bị xem xét đánh giá mức độ hoàn thành công việc.</w:t>
      </w:r>
    </w:p>
    <w:p w14:paraId="341EB759"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Trường hợp có lý do chính đáng như tai nạn, sự cố giao thông nghiêm trọng, sự cố gia đình hoặc trường hợp bất khả kháng, nhân viên phải chủ động thông báo cho quản lý ngay khi có thể.</w:t>
      </w:r>
    </w:p>
    <w:p w14:paraId="196C8E7A"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6. Về nghỉ giữa giờ</w:t>
      </w:r>
    </w:p>
    <w:p w14:paraId="74A29A2F"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 xml:space="preserve">Nhân viên được nghỉ trưa từ </w:t>
      </w:r>
      <w:r w:rsidRPr="0031231A">
        <w:rPr>
          <w:rFonts w:eastAsia="Times New Roman" w:cs="Times New Roman"/>
          <w:b/>
          <w:bCs/>
          <w:szCs w:val="24"/>
        </w:rPr>
        <w:t>12:00 đến 13:30</w:t>
      </w:r>
      <w:r w:rsidRPr="0031231A">
        <w:rPr>
          <w:rFonts w:eastAsia="Times New Roman" w:cs="Times New Roman"/>
          <w:szCs w:val="24"/>
        </w:rPr>
        <w:t>.</w:t>
      </w:r>
    </w:p>
    <w:p w14:paraId="1D02024D"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Ngoài thời gian nghỉ trưa, nhân viên có thể nghỉ giải lao ngắn trong ngày nhưng phải đảm bảo:</w:t>
      </w:r>
    </w:p>
    <w:p w14:paraId="711EF5F2" w14:textId="77777777" w:rsidR="0031231A" w:rsidRPr="0031231A" w:rsidRDefault="0031231A" w:rsidP="0031231A">
      <w:pPr>
        <w:numPr>
          <w:ilvl w:val="0"/>
          <w:numId w:val="15"/>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ảnh hưởng đến công việc.</w:t>
      </w:r>
    </w:p>
    <w:p w14:paraId="4BCE4B09" w14:textId="77777777" w:rsidR="0031231A" w:rsidRPr="0031231A" w:rsidRDefault="0031231A" w:rsidP="0031231A">
      <w:pPr>
        <w:numPr>
          <w:ilvl w:val="0"/>
          <w:numId w:val="15"/>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bỏ vị trí khi đang xử lý công việc khẩn cấp.</w:t>
      </w:r>
    </w:p>
    <w:p w14:paraId="44217781" w14:textId="77777777" w:rsidR="0031231A" w:rsidRPr="0031231A" w:rsidRDefault="0031231A" w:rsidP="0031231A">
      <w:pPr>
        <w:numPr>
          <w:ilvl w:val="0"/>
          <w:numId w:val="15"/>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lợi dụng thời gian giải lao để kéo dài thời gian nghỉ.</w:t>
      </w:r>
    </w:p>
    <w:p w14:paraId="52F26488" w14:textId="77777777" w:rsidR="0031231A" w:rsidRPr="0031231A" w:rsidRDefault="0031231A" w:rsidP="0031231A">
      <w:pPr>
        <w:numPr>
          <w:ilvl w:val="0"/>
          <w:numId w:val="15"/>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gây ảnh hưởng đến đồng nghiệp.</w:t>
      </w:r>
    </w:p>
    <w:p w14:paraId="380798FD"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lastRenderedPageBreak/>
        <w:t>Các bộ phận đặc thù có thể áp dụng thời gian nghỉ khác phù hợp với tính chất công việc.</w:t>
      </w:r>
    </w:p>
    <w:p w14:paraId="1684E4C0"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7. Nghỉ phép</w:t>
      </w:r>
    </w:p>
    <w:p w14:paraId="03484E21"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có nhu cầu nghỉ phải:</w:t>
      </w:r>
    </w:p>
    <w:p w14:paraId="07E9FA32" w14:textId="77777777" w:rsidR="0031231A" w:rsidRPr="0031231A" w:rsidRDefault="0031231A" w:rsidP="0031231A">
      <w:pPr>
        <w:numPr>
          <w:ilvl w:val="0"/>
          <w:numId w:val="16"/>
        </w:numPr>
        <w:spacing w:before="100" w:beforeAutospacing="1" w:after="100" w:afterAutospacing="1" w:line="240" w:lineRule="auto"/>
        <w:rPr>
          <w:rFonts w:eastAsia="Times New Roman" w:cs="Times New Roman"/>
          <w:szCs w:val="24"/>
        </w:rPr>
      </w:pPr>
      <w:r w:rsidRPr="0031231A">
        <w:rPr>
          <w:rFonts w:eastAsia="Times New Roman" w:cs="Times New Roman"/>
          <w:szCs w:val="24"/>
        </w:rPr>
        <w:t>Chủ động thông báo cho quản lý trực tiếp.</w:t>
      </w:r>
    </w:p>
    <w:p w14:paraId="362FF81B" w14:textId="77777777" w:rsidR="0031231A" w:rsidRPr="0031231A" w:rsidRDefault="0031231A" w:rsidP="0031231A">
      <w:pPr>
        <w:numPr>
          <w:ilvl w:val="0"/>
          <w:numId w:val="16"/>
        </w:numPr>
        <w:spacing w:before="100" w:beforeAutospacing="1" w:after="100" w:afterAutospacing="1" w:line="240" w:lineRule="auto"/>
        <w:rPr>
          <w:rFonts w:eastAsia="Times New Roman" w:cs="Times New Roman"/>
          <w:szCs w:val="24"/>
        </w:rPr>
      </w:pPr>
      <w:r w:rsidRPr="0031231A">
        <w:rPr>
          <w:rFonts w:eastAsia="Times New Roman" w:cs="Times New Roman"/>
          <w:szCs w:val="24"/>
        </w:rPr>
        <w:t>Gửi yêu cầu nghỉ theo quy trình của công ty.</w:t>
      </w:r>
    </w:p>
    <w:p w14:paraId="694DE728" w14:textId="77777777" w:rsidR="0031231A" w:rsidRPr="0031231A" w:rsidRDefault="0031231A" w:rsidP="0031231A">
      <w:pPr>
        <w:numPr>
          <w:ilvl w:val="0"/>
          <w:numId w:val="16"/>
        </w:numPr>
        <w:spacing w:before="100" w:beforeAutospacing="1" w:after="100" w:afterAutospacing="1" w:line="240" w:lineRule="auto"/>
        <w:rPr>
          <w:rFonts w:eastAsia="Times New Roman" w:cs="Times New Roman"/>
          <w:szCs w:val="24"/>
        </w:rPr>
      </w:pPr>
      <w:r w:rsidRPr="0031231A">
        <w:rPr>
          <w:rFonts w:eastAsia="Times New Roman" w:cs="Times New Roman"/>
          <w:szCs w:val="24"/>
        </w:rPr>
        <w:t>Bàn giao công việc đang thực hiện trước khi nghỉ.</w:t>
      </w:r>
    </w:p>
    <w:p w14:paraId="6CA9E5C3" w14:textId="77777777" w:rsidR="0031231A" w:rsidRPr="0031231A" w:rsidRDefault="0031231A" w:rsidP="0031231A">
      <w:pPr>
        <w:numPr>
          <w:ilvl w:val="0"/>
          <w:numId w:val="16"/>
        </w:numPr>
        <w:spacing w:before="100" w:beforeAutospacing="1" w:after="100" w:afterAutospacing="1" w:line="240" w:lineRule="auto"/>
        <w:rPr>
          <w:rFonts w:eastAsia="Times New Roman" w:cs="Times New Roman"/>
          <w:szCs w:val="24"/>
        </w:rPr>
      </w:pPr>
      <w:r w:rsidRPr="0031231A">
        <w:rPr>
          <w:rFonts w:eastAsia="Times New Roman" w:cs="Times New Roman"/>
          <w:szCs w:val="24"/>
        </w:rPr>
        <w:t>Đối với trường hợp nghỉ đột xuất, phải thông báo sớm nhất có thể.</w:t>
      </w:r>
    </w:p>
    <w:p w14:paraId="4CE049D3"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Không được tự ý nghỉ làm mà không thông báo.</w:t>
      </w:r>
    </w:p>
    <w:p w14:paraId="537CF15A"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8. Nghỉ đột xuất</w:t>
      </w:r>
    </w:p>
    <w:p w14:paraId="7B43F165"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Trong trường hợp phát sinh sự cố bất ngờ khiến nhân viên không thể đến công ty, nhân viên phải thông báo cho quản lý trực tiếp qua điện thoại hoặc kênh liên lạc được công ty quy định.</w:t>
      </w:r>
    </w:p>
    <w:p w14:paraId="78909883"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Việc nghỉ đột xuất không có nghĩa là mặc nhiên được chấp thuận; nhân viên phải thực hiện bổ sung thủ tục theo quy định của công ty.</w:t>
      </w:r>
    </w:p>
    <w:p w14:paraId="5E37DE49"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3CCB1338">
          <v:rect id="_x0000_i1027" style="width:0;height:1.5pt" o:hralign="center" o:hrstd="t" o:hr="t" fillcolor="#a0a0a0" stroked="f"/>
        </w:pict>
      </w:r>
    </w:p>
    <w:p w14:paraId="20578ABC"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t>CHƯƠNG III. QUY ĐỊNH VỀ TRANG PHỤC</w:t>
      </w:r>
    </w:p>
    <w:p w14:paraId="59721D92"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9. Nguyên tắc trang phục</w:t>
      </w:r>
    </w:p>
    <w:p w14:paraId="09E54AA0"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phải đảm bảo:</w:t>
      </w:r>
    </w:p>
    <w:p w14:paraId="3C6C94C5" w14:textId="77777777" w:rsidR="0031231A" w:rsidRPr="0031231A" w:rsidRDefault="0031231A" w:rsidP="0031231A">
      <w:pPr>
        <w:numPr>
          <w:ilvl w:val="0"/>
          <w:numId w:val="17"/>
        </w:numPr>
        <w:spacing w:before="100" w:beforeAutospacing="1" w:after="100" w:afterAutospacing="1" w:line="240" w:lineRule="auto"/>
        <w:rPr>
          <w:rFonts w:eastAsia="Times New Roman" w:cs="Times New Roman"/>
          <w:szCs w:val="24"/>
        </w:rPr>
      </w:pPr>
      <w:r w:rsidRPr="0031231A">
        <w:rPr>
          <w:rFonts w:eastAsia="Times New Roman" w:cs="Times New Roman"/>
          <w:szCs w:val="24"/>
        </w:rPr>
        <w:t>Trang phục sạch sẽ.</w:t>
      </w:r>
    </w:p>
    <w:p w14:paraId="2C942FB2" w14:textId="77777777" w:rsidR="0031231A" w:rsidRPr="0031231A" w:rsidRDefault="0031231A" w:rsidP="0031231A">
      <w:pPr>
        <w:numPr>
          <w:ilvl w:val="0"/>
          <w:numId w:val="17"/>
        </w:numPr>
        <w:spacing w:before="100" w:beforeAutospacing="1" w:after="100" w:afterAutospacing="1" w:line="240" w:lineRule="auto"/>
        <w:rPr>
          <w:rFonts w:eastAsia="Times New Roman" w:cs="Times New Roman"/>
          <w:szCs w:val="24"/>
        </w:rPr>
      </w:pPr>
      <w:r w:rsidRPr="0031231A">
        <w:rPr>
          <w:rFonts w:eastAsia="Times New Roman" w:cs="Times New Roman"/>
          <w:szCs w:val="24"/>
        </w:rPr>
        <w:t>Gọn gàng.</w:t>
      </w:r>
    </w:p>
    <w:p w14:paraId="4BF6893E" w14:textId="77777777" w:rsidR="0031231A" w:rsidRPr="0031231A" w:rsidRDefault="0031231A" w:rsidP="0031231A">
      <w:pPr>
        <w:numPr>
          <w:ilvl w:val="0"/>
          <w:numId w:val="17"/>
        </w:numPr>
        <w:spacing w:before="100" w:beforeAutospacing="1" w:after="100" w:afterAutospacing="1" w:line="240" w:lineRule="auto"/>
        <w:rPr>
          <w:rFonts w:eastAsia="Times New Roman" w:cs="Times New Roman"/>
          <w:szCs w:val="24"/>
        </w:rPr>
      </w:pPr>
      <w:r w:rsidRPr="0031231A">
        <w:rPr>
          <w:rFonts w:eastAsia="Times New Roman" w:cs="Times New Roman"/>
          <w:szCs w:val="24"/>
        </w:rPr>
        <w:t>Lịch sự.</w:t>
      </w:r>
    </w:p>
    <w:p w14:paraId="4BFBF799" w14:textId="77777777" w:rsidR="0031231A" w:rsidRPr="0031231A" w:rsidRDefault="0031231A" w:rsidP="0031231A">
      <w:pPr>
        <w:numPr>
          <w:ilvl w:val="0"/>
          <w:numId w:val="17"/>
        </w:numPr>
        <w:spacing w:before="100" w:beforeAutospacing="1" w:after="100" w:afterAutospacing="1" w:line="240" w:lineRule="auto"/>
        <w:rPr>
          <w:rFonts w:eastAsia="Times New Roman" w:cs="Times New Roman"/>
          <w:szCs w:val="24"/>
        </w:rPr>
      </w:pPr>
      <w:r w:rsidRPr="0031231A">
        <w:rPr>
          <w:rFonts w:eastAsia="Times New Roman" w:cs="Times New Roman"/>
          <w:szCs w:val="24"/>
        </w:rPr>
        <w:t>Phù hợp môi trường công sở.</w:t>
      </w:r>
    </w:p>
    <w:p w14:paraId="1C568DE3" w14:textId="77777777" w:rsidR="0031231A" w:rsidRPr="0031231A" w:rsidRDefault="0031231A" w:rsidP="0031231A">
      <w:pPr>
        <w:numPr>
          <w:ilvl w:val="0"/>
          <w:numId w:val="17"/>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gây phản cảm.</w:t>
      </w:r>
    </w:p>
    <w:p w14:paraId="3F8E071F" w14:textId="77777777" w:rsidR="0031231A" w:rsidRPr="0031231A" w:rsidRDefault="0031231A" w:rsidP="0031231A">
      <w:pPr>
        <w:numPr>
          <w:ilvl w:val="0"/>
          <w:numId w:val="17"/>
        </w:numPr>
        <w:spacing w:before="100" w:beforeAutospacing="1" w:after="100" w:afterAutospacing="1" w:line="240" w:lineRule="auto"/>
        <w:rPr>
          <w:rFonts w:eastAsia="Times New Roman" w:cs="Times New Roman"/>
          <w:szCs w:val="24"/>
        </w:rPr>
      </w:pPr>
      <w:r w:rsidRPr="0031231A">
        <w:rPr>
          <w:rFonts w:eastAsia="Times New Roman" w:cs="Times New Roman"/>
          <w:szCs w:val="24"/>
        </w:rPr>
        <w:t>Phù hợp với vị trí và tính chất công việc.</w:t>
      </w:r>
    </w:p>
    <w:p w14:paraId="46B3F8F1"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10. Trang phục được khuyến khích</w:t>
      </w:r>
    </w:p>
    <w:p w14:paraId="016216BD"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có thể mặc:</w:t>
      </w:r>
    </w:p>
    <w:p w14:paraId="2B0EF454" w14:textId="77777777" w:rsidR="0031231A" w:rsidRPr="0031231A" w:rsidRDefault="0031231A" w:rsidP="0031231A">
      <w:pPr>
        <w:numPr>
          <w:ilvl w:val="0"/>
          <w:numId w:val="18"/>
        </w:numPr>
        <w:spacing w:before="100" w:beforeAutospacing="1" w:after="100" w:afterAutospacing="1" w:line="240" w:lineRule="auto"/>
        <w:rPr>
          <w:rFonts w:eastAsia="Times New Roman" w:cs="Times New Roman"/>
          <w:szCs w:val="24"/>
        </w:rPr>
      </w:pPr>
      <w:r w:rsidRPr="0031231A">
        <w:rPr>
          <w:rFonts w:eastAsia="Times New Roman" w:cs="Times New Roman"/>
          <w:szCs w:val="24"/>
        </w:rPr>
        <w:t>Áo sơ mi.</w:t>
      </w:r>
    </w:p>
    <w:p w14:paraId="77BFFFAC" w14:textId="77777777" w:rsidR="0031231A" w:rsidRPr="0031231A" w:rsidRDefault="0031231A" w:rsidP="0031231A">
      <w:pPr>
        <w:numPr>
          <w:ilvl w:val="0"/>
          <w:numId w:val="18"/>
        </w:numPr>
        <w:spacing w:before="100" w:beforeAutospacing="1" w:after="100" w:afterAutospacing="1" w:line="240" w:lineRule="auto"/>
        <w:rPr>
          <w:rFonts w:eastAsia="Times New Roman" w:cs="Times New Roman"/>
          <w:szCs w:val="24"/>
        </w:rPr>
      </w:pPr>
      <w:r w:rsidRPr="0031231A">
        <w:rPr>
          <w:rFonts w:eastAsia="Times New Roman" w:cs="Times New Roman"/>
          <w:szCs w:val="24"/>
        </w:rPr>
        <w:t>Áo polo.</w:t>
      </w:r>
    </w:p>
    <w:p w14:paraId="1BC067EE" w14:textId="77777777" w:rsidR="0031231A" w:rsidRPr="0031231A" w:rsidRDefault="0031231A" w:rsidP="0031231A">
      <w:pPr>
        <w:numPr>
          <w:ilvl w:val="0"/>
          <w:numId w:val="18"/>
        </w:numPr>
        <w:spacing w:before="100" w:beforeAutospacing="1" w:after="100" w:afterAutospacing="1" w:line="240" w:lineRule="auto"/>
        <w:rPr>
          <w:rFonts w:eastAsia="Times New Roman" w:cs="Times New Roman"/>
          <w:szCs w:val="24"/>
        </w:rPr>
      </w:pPr>
      <w:r w:rsidRPr="0031231A">
        <w:rPr>
          <w:rFonts w:eastAsia="Times New Roman" w:cs="Times New Roman"/>
          <w:szCs w:val="24"/>
        </w:rPr>
        <w:lastRenderedPageBreak/>
        <w:t>Áo thun lịch sự.</w:t>
      </w:r>
    </w:p>
    <w:p w14:paraId="3F5FC9B0" w14:textId="77777777" w:rsidR="0031231A" w:rsidRPr="0031231A" w:rsidRDefault="0031231A" w:rsidP="0031231A">
      <w:pPr>
        <w:numPr>
          <w:ilvl w:val="0"/>
          <w:numId w:val="18"/>
        </w:numPr>
        <w:spacing w:before="100" w:beforeAutospacing="1" w:after="100" w:afterAutospacing="1" w:line="240" w:lineRule="auto"/>
        <w:rPr>
          <w:rFonts w:eastAsia="Times New Roman" w:cs="Times New Roman"/>
          <w:szCs w:val="24"/>
        </w:rPr>
      </w:pPr>
      <w:r w:rsidRPr="0031231A">
        <w:rPr>
          <w:rFonts w:eastAsia="Times New Roman" w:cs="Times New Roman"/>
          <w:szCs w:val="24"/>
        </w:rPr>
        <w:t>Quần dài.</w:t>
      </w:r>
    </w:p>
    <w:p w14:paraId="58C92F91" w14:textId="77777777" w:rsidR="0031231A" w:rsidRPr="0031231A" w:rsidRDefault="0031231A" w:rsidP="0031231A">
      <w:pPr>
        <w:numPr>
          <w:ilvl w:val="0"/>
          <w:numId w:val="18"/>
        </w:numPr>
        <w:spacing w:before="100" w:beforeAutospacing="1" w:after="100" w:afterAutospacing="1" w:line="240" w:lineRule="auto"/>
        <w:rPr>
          <w:rFonts w:eastAsia="Times New Roman" w:cs="Times New Roman"/>
          <w:szCs w:val="24"/>
        </w:rPr>
      </w:pPr>
      <w:r w:rsidRPr="0031231A">
        <w:rPr>
          <w:rFonts w:eastAsia="Times New Roman" w:cs="Times New Roman"/>
          <w:szCs w:val="24"/>
        </w:rPr>
        <w:t>Quần kaki.</w:t>
      </w:r>
    </w:p>
    <w:p w14:paraId="3932A438" w14:textId="77777777" w:rsidR="0031231A" w:rsidRPr="0031231A" w:rsidRDefault="0031231A" w:rsidP="0031231A">
      <w:pPr>
        <w:numPr>
          <w:ilvl w:val="0"/>
          <w:numId w:val="18"/>
        </w:numPr>
        <w:spacing w:before="100" w:beforeAutospacing="1" w:after="100" w:afterAutospacing="1" w:line="240" w:lineRule="auto"/>
        <w:rPr>
          <w:rFonts w:eastAsia="Times New Roman" w:cs="Times New Roman"/>
          <w:szCs w:val="24"/>
        </w:rPr>
      </w:pPr>
      <w:r w:rsidRPr="0031231A">
        <w:rPr>
          <w:rFonts w:eastAsia="Times New Roman" w:cs="Times New Roman"/>
          <w:szCs w:val="24"/>
        </w:rPr>
        <w:t>Quần tây.</w:t>
      </w:r>
    </w:p>
    <w:p w14:paraId="66D2CA50" w14:textId="77777777" w:rsidR="0031231A" w:rsidRPr="0031231A" w:rsidRDefault="0031231A" w:rsidP="0031231A">
      <w:pPr>
        <w:numPr>
          <w:ilvl w:val="0"/>
          <w:numId w:val="18"/>
        </w:numPr>
        <w:spacing w:before="100" w:beforeAutospacing="1" w:after="100" w:afterAutospacing="1" w:line="240" w:lineRule="auto"/>
        <w:rPr>
          <w:rFonts w:eastAsia="Times New Roman" w:cs="Times New Roman"/>
          <w:szCs w:val="24"/>
        </w:rPr>
      </w:pPr>
      <w:r w:rsidRPr="0031231A">
        <w:rPr>
          <w:rFonts w:eastAsia="Times New Roman" w:cs="Times New Roman"/>
          <w:szCs w:val="24"/>
        </w:rPr>
        <w:t>Chân váy phù hợp môi trường công sở.</w:t>
      </w:r>
    </w:p>
    <w:p w14:paraId="3FA85453" w14:textId="77777777" w:rsidR="0031231A" w:rsidRPr="0031231A" w:rsidRDefault="0031231A" w:rsidP="0031231A">
      <w:pPr>
        <w:numPr>
          <w:ilvl w:val="0"/>
          <w:numId w:val="18"/>
        </w:numPr>
        <w:spacing w:before="100" w:beforeAutospacing="1" w:after="100" w:afterAutospacing="1" w:line="240" w:lineRule="auto"/>
        <w:rPr>
          <w:rFonts w:eastAsia="Times New Roman" w:cs="Times New Roman"/>
          <w:szCs w:val="24"/>
        </w:rPr>
      </w:pPr>
      <w:r w:rsidRPr="0031231A">
        <w:rPr>
          <w:rFonts w:eastAsia="Times New Roman" w:cs="Times New Roman"/>
          <w:szCs w:val="24"/>
        </w:rPr>
        <w:t>Giày hoặc dép lịch sự, sạch sẽ.</w:t>
      </w:r>
    </w:p>
    <w:p w14:paraId="37B7D842"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11. Trang phục không phù hợp</w:t>
      </w:r>
    </w:p>
    <w:p w14:paraId="22F0293B"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Không được sử dụng trong môi trường công sở:</w:t>
      </w:r>
    </w:p>
    <w:p w14:paraId="726A7A52" w14:textId="77777777" w:rsidR="0031231A" w:rsidRPr="0031231A" w:rsidRDefault="0031231A" w:rsidP="0031231A">
      <w:pPr>
        <w:numPr>
          <w:ilvl w:val="0"/>
          <w:numId w:val="19"/>
        </w:numPr>
        <w:spacing w:before="100" w:beforeAutospacing="1" w:after="100" w:afterAutospacing="1" w:line="240" w:lineRule="auto"/>
        <w:rPr>
          <w:rFonts w:eastAsia="Times New Roman" w:cs="Times New Roman"/>
          <w:szCs w:val="24"/>
        </w:rPr>
      </w:pPr>
      <w:r w:rsidRPr="0031231A">
        <w:rPr>
          <w:rFonts w:eastAsia="Times New Roman" w:cs="Times New Roman"/>
          <w:szCs w:val="24"/>
        </w:rPr>
        <w:t>Quần áo quá ngắn.</w:t>
      </w:r>
    </w:p>
    <w:p w14:paraId="79E39D56" w14:textId="77777777" w:rsidR="0031231A" w:rsidRPr="0031231A" w:rsidRDefault="0031231A" w:rsidP="0031231A">
      <w:pPr>
        <w:numPr>
          <w:ilvl w:val="0"/>
          <w:numId w:val="19"/>
        </w:numPr>
        <w:spacing w:before="100" w:beforeAutospacing="1" w:after="100" w:afterAutospacing="1" w:line="240" w:lineRule="auto"/>
        <w:rPr>
          <w:rFonts w:eastAsia="Times New Roman" w:cs="Times New Roman"/>
          <w:szCs w:val="24"/>
        </w:rPr>
      </w:pPr>
      <w:r w:rsidRPr="0031231A">
        <w:rPr>
          <w:rFonts w:eastAsia="Times New Roman" w:cs="Times New Roman"/>
          <w:szCs w:val="24"/>
        </w:rPr>
        <w:t>Trang phục xuyên thấu.</w:t>
      </w:r>
    </w:p>
    <w:p w14:paraId="2C17EEB2" w14:textId="77777777" w:rsidR="0031231A" w:rsidRPr="0031231A" w:rsidRDefault="0031231A" w:rsidP="0031231A">
      <w:pPr>
        <w:numPr>
          <w:ilvl w:val="0"/>
          <w:numId w:val="19"/>
        </w:numPr>
        <w:spacing w:before="100" w:beforeAutospacing="1" w:after="100" w:afterAutospacing="1" w:line="240" w:lineRule="auto"/>
        <w:rPr>
          <w:rFonts w:eastAsia="Times New Roman" w:cs="Times New Roman"/>
          <w:szCs w:val="24"/>
        </w:rPr>
      </w:pPr>
      <w:r w:rsidRPr="0031231A">
        <w:rPr>
          <w:rFonts w:eastAsia="Times New Roman" w:cs="Times New Roman"/>
          <w:szCs w:val="24"/>
        </w:rPr>
        <w:t>Trang phục có nội dung phản cảm.</w:t>
      </w:r>
    </w:p>
    <w:p w14:paraId="2D2CDF48" w14:textId="77777777" w:rsidR="0031231A" w:rsidRPr="0031231A" w:rsidRDefault="0031231A" w:rsidP="0031231A">
      <w:pPr>
        <w:numPr>
          <w:ilvl w:val="0"/>
          <w:numId w:val="19"/>
        </w:numPr>
        <w:spacing w:before="100" w:beforeAutospacing="1" w:after="100" w:afterAutospacing="1" w:line="240" w:lineRule="auto"/>
        <w:rPr>
          <w:rFonts w:eastAsia="Times New Roman" w:cs="Times New Roman"/>
          <w:szCs w:val="24"/>
        </w:rPr>
      </w:pPr>
      <w:r w:rsidRPr="0031231A">
        <w:rPr>
          <w:rFonts w:eastAsia="Times New Roman" w:cs="Times New Roman"/>
          <w:szCs w:val="24"/>
        </w:rPr>
        <w:t>Quần áo rách quá mức.</w:t>
      </w:r>
    </w:p>
    <w:p w14:paraId="2D7EA4F9" w14:textId="77777777" w:rsidR="0031231A" w:rsidRPr="0031231A" w:rsidRDefault="0031231A" w:rsidP="0031231A">
      <w:pPr>
        <w:numPr>
          <w:ilvl w:val="0"/>
          <w:numId w:val="19"/>
        </w:numPr>
        <w:spacing w:before="100" w:beforeAutospacing="1" w:after="100" w:afterAutospacing="1" w:line="240" w:lineRule="auto"/>
        <w:rPr>
          <w:rFonts w:eastAsia="Times New Roman" w:cs="Times New Roman"/>
          <w:szCs w:val="24"/>
        </w:rPr>
      </w:pPr>
      <w:r w:rsidRPr="0031231A">
        <w:rPr>
          <w:rFonts w:eastAsia="Times New Roman" w:cs="Times New Roman"/>
          <w:szCs w:val="24"/>
        </w:rPr>
        <w:t>Đồ ngủ.</w:t>
      </w:r>
    </w:p>
    <w:p w14:paraId="6E8BB9CC" w14:textId="77777777" w:rsidR="0031231A" w:rsidRPr="0031231A" w:rsidRDefault="0031231A" w:rsidP="0031231A">
      <w:pPr>
        <w:numPr>
          <w:ilvl w:val="0"/>
          <w:numId w:val="19"/>
        </w:numPr>
        <w:spacing w:before="100" w:beforeAutospacing="1" w:after="100" w:afterAutospacing="1" w:line="240" w:lineRule="auto"/>
        <w:rPr>
          <w:rFonts w:eastAsia="Times New Roman" w:cs="Times New Roman"/>
          <w:szCs w:val="24"/>
        </w:rPr>
      </w:pPr>
      <w:r w:rsidRPr="0031231A">
        <w:rPr>
          <w:rFonts w:eastAsia="Times New Roman" w:cs="Times New Roman"/>
          <w:szCs w:val="24"/>
        </w:rPr>
        <w:t>Dép đi trong phòng ngủ.</w:t>
      </w:r>
    </w:p>
    <w:p w14:paraId="0163C30C" w14:textId="77777777" w:rsidR="0031231A" w:rsidRPr="0031231A" w:rsidRDefault="0031231A" w:rsidP="0031231A">
      <w:pPr>
        <w:numPr>
          <w:ilvl w:val="0"/>
          <w:numId w:val="19"/>
        </w:numPr>
        <w:spacing w:before="100" w:beforeAutospacing="1" w:after="100" w:afterAutospacing="1" w:line="240" w:lineRule="auto"/>
        <w:rPr>
          <w:rFonts w:eastAsia="Times New Roman" w:cs="Times New Roman"/>
          <w:szCs w:val="24"/>
        </w:rPr>
      </w:pPr>
      <w:r w:rsidRPr="0031231A">
        <w:rPr>
          <w:rFonts w:eastAsia="Times New Roman" w:cs="Times New Roman"/>
          <w:szCs w:val="24"/>
        </w:rPr>
        <w:t>Trang phục bẩn hoặc có mùi khó chịu.</w:t>
      </w:r>
    </w:p>
    <w:p w14:paraId="6B3E4141"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Đối với các vị trí phải tiếp khách, gặp đối tác hoặc tham dự sự kiện, công ty có thể yêu cầu trang phục trang trọng hơn.</w:t>
      </w:r>
    </w:p>
    <w:p w14:paraId="4E5A46A9"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55AD22EF">
          <v:rect id="_x0000_i1028" style="width:0;height:1.5pt" o:hralign="center" o:hrstd="t" o:hr="t" fillcolor="#a0a0a0" stroked="f"/>
        </w:pict>
      </w:r>
    </w:p>
    <w:p w14:paraId="7855A3EC"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t>CHƯƠNG IV. QUY ĐỊNH VỀ TÁC PHONG LÀM VIỆC</w:t>
      </w:r>
    </w:p>
    <w:p w14:paraId="087E8F78"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12. Tác phong chung</w:t>
      </w:r>
    </w:p>
    <w:p w14:paraId="7A52B672"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phải:</w:t>
      </w:r>
    </w:p>
    <w:p w14:paraId="522E3B09" w14:textId="77777777" w:rsidR="0031231A" w:rsidRPr="0031231A" w:rsidRDefault="0031231A" w:rsidP="0031231A">
      <w:pPr>
        <w:numPr>
          <w:ilvl w:val="0"/>
          <w:numId w:val="20"/>
        </w:numPr>
        <w:spacing w:before="100" w:beforeAutospacing="1" w:after="100" w:afterAutospacing="1" w:line="240" w:lineRule="auto"/>
        <w:rPr>
          <w:rFonts w:eastAsia="Times New Roman" w:cs="Times New Roman"/>
          <w:szCs w:val="24"/>
        </w:rPr>
      </w:pPr>
      <w:r w:rsidRPr="0031231A">
        <w:rPr>
          <w:rFonts w:eastAsia="Times New Roman" w:cs="Times New Roman"/>
          <w:szCs w:val="24"/>
        </w:rPr>
        <w:t>Có thái độ nghiêm túc trong công việc.</w:t>
      </w:r>
    </w:p>
    <w:p w14:paraId="529B996B" w14:textId="77777777" w:rsidR="0031231A" w:rsidRPr="0031231A" w:rsidRDefault="0031231A" w:rsidP="0031231A">
      <w:pPr>
        <w:numPr>
          <w:ilvl w:val="0"/>
          <w:numId w:val="20"/>
        </w:numPr>
        <w:spacing w:before="100" w:beforeAutospacing="1" w:after="100" w:afterAutospacing="1" w:line="240" w:lineRule="auto"/>
        <w:rPr>
          <w:rFonts w:eastAsia="Times New Roman" w:cs="Times New Roman"/>
          <w:szCs w:val="24"/>
        </w:rPr>
      </w:pPr>
      <w:r w:rsidRPr="0031231A">
        <w:rPr>
          <w:rFonts w:eastAsia="Times New Roman" w:cs="Times New Roman"/>
          <w:szCs w:val="24"/>
        </w:rPr>
        <w:t>Chủ động thực hiện nhiệm vụ được giao.</w:t>
      </w:r>
    </w:p>
    <w:p w14:paraId="36596CD9" w14:textId="77777777" w:rsidR="0031231A" w:rsidRPr="0031231A" w:rsidRDefault="0031231A" w:rsidP="0031231A">
      <w:pPr>
        <w:numPr>
          <w:ilvl w:val="0"/>
          <w:numId w:val="20"/>
        </w:numPr>
        <w:spacing w:before="100" w:beforeAutospacing="1" w:after="100" w:afterAutospacing="1" w:line="240" w:lineRule="auto"/>
        <w:rPr>
          <w:rFonts w:eastAsia="Times New Roman" w:cs="Times New Roman"/>
          <w:szCs w:val="24"/>
        </w:rPr>
      </w:pPr>
      <w:r w:rsidRPr="0031231A">
        <w:rPr>
          <w:rFonts w:eastAsia="Times New Roman" w:cs="Times New Roman"/>
          <w:szCs w:val="24"/>
        </w:rPr>
        <w:t>Tôn trọng đồng nghiệp.</w:t>
      </w:r>
    </w:p>
    <w:p w14:paraId="1FB1858B" w14:textId="77777777" w:rsidR="0031231A" w:rsidRPr="0031231A" w:rsidRDefault="0031231A" w:rsidP="0031231A">
      <w:pPr>
        <w:numPr>
          <w:ilvl w:val="0"/>
          <w:numId w:val="20"/>
        </w:numPr>
        <w:spacing w:before="100" w:beforeAutospacing="1" w:after="100" w:afterAutospacing="1" w:line="240" w:lineRule="auto"/>
        <w:rPr>
          <w:rFonts w:eastAsia="Times New Roman" w:cs="Times New Roman"/>
          <w:szCs w:val="24"/>
        </w:rPr>
      </w:pPr>
      <w:r w:rsidRPr="0031231A">
        <w:rPr>
          <w:rFonts w:eastAsia="Times New Roman" w:cs="Times New Roman"/>
          <w:szCs w:val="24"/>
        </w:rPr>
        <w:t>Tôn trọng cấp trên và khách hàng.</w:t>
      </w:r>
    </w:p>
    <w:p w14:paraId="785CEE9F" w14:textId="77777777" w:rsidR="0031231A" w:rsidRPr="0031231A" w:rsidRDefault="0031231A" w:rsidP="0031231A">
      <w:pPr>
        <w:numPr>
          <w:ilvl w:val="0"/>
          <w:numId w:val="20"/>
        </w:numPr>
        <w:spacing w:before="100" w:beforeAutospacing="1" w:after="100" w:afterAutospacing="1" w:line="240" w:lineRule="auto"/>
        <w:rPr>
          <w:rFonts w:eastAsia="Times New Roman" w:cs="Times New Roman"/>
          <w:szCs w:val="24"/>
        </w:rPr>
      </w:pPr>
      <w:r w:rsidRPr="0031231A">
        <w:rPr>
          <w:rFonts w:eastAsia="Times New Roman" w:cs="Times New Roman"/>
          <w:szCs w:val="24"/>
        </w:rPr>
        <w:t>Có trách nhiệm với công việc của mình.</w:t>
      </w:r>
    </w:p>
    <w:p w14:paraId="203B54C2" w14:textId="77777777" w:rsidR="0031231A" w:rsidRPr="0031231A" w:rsidRDefault="0031231A" w:rsidP="0031231A">
      <w:pPr>
        <w:numPr>
          <w:ilvl w:val="0"/>
          <w:numId w:val="20"/>
        </w:numPr>
        <w:spacing w:before="100" w:beforeAutospacing="1" w:after="100" w:afterAutospacing="1" w:line="240" w:lineRule="auto"/>
        <w:rPr>
          <w:rFonts w:eastAsia="Times New Roman" w:cs="Times New Roman"/>
          <w:szCs w:val="24"/>
        </w:rPr>
      </w:pPr>
      <w:r w:rsidRPr="0031231A">
        <w:rPr>
          <w:rFonts w:eastAsia="Times New Roman" w:cs="Times New Roman"/>
          <w:szCs w:val="24"/>
        </w:rPr>
        <w:t>Chủ động báo cáo khi phát sinh vấn đề.</w:t>
      </w:r>
    </w:p>
    <w:p w14:paraId="1F2F47DB" w14:textId="77777777" w:rsidR="0031231A" w:rsidRPr="0031231A" w:rsidRDefault="0031231A" w:rsidP="0031231A">
      <w:pPr>
        <w:numPr>
          <w:ilvl w:val="0"/>
          <w:numId w:val="20"/>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đùn đẩy trách nhiệm.</w:t>
      </w:r>
    </w:p>
    <w:p w14:paraId="73E46AEE" w14:textId="77777777" w:rsidR="0031231A" w:rsidRPr="0031231A" w:rsidRDefault="0031231A" w:rsidP="0031231A">
      <w:pPr>
        <w:numPr>
          <w:ilvl w:val="0"/>
          <w:numId w:val="20"/>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cố tình trì hoãn công việc.</w:t>
      </w:r>
    </w:p>
    <w:p w14:paraId="1CE72C84" w14:textId="77777777" w:rsidR="0031231A" w:rsidRPr="0031231A" w:rsidRDefault="0031231A" w:rsidP="0031231A">
      <w:pPr>
        <w:numPr>
          <w:ilvl w:val="0"/>
          <w:numId w:val="20"/>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gây mất đoàn kết nội bộ.</w:t>
      </w:r>
    </w:p>
    <w:p w14:paraId="6BA387C3"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13. Quy định về giao tiếp</w:t>
      </w:r>
    </w:p>
    <w:p w14:paraId="7B9C2C70"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phải giao tiếp:</w:t>
      </w:r>
    </w:p>
    <w:p w14:paraId="3161B468" w14:textId="77777777" w:rsidR="0031231A" w:rsidRPr="0031231A" w:rsidRDefault="0031231A" w:rsidP="0031231A">
      <w:pPr>
        <w:numPr>
          <w:ilvl w:val="0"/>
          <w:numId w:val="21"/>
        </w:numPr>
        <w:spacing w:before="100" w:beforeAutospacing="1" w:after="100" w:afterAutospacing="1" w:line="240" w:lineRule="auto"/>
        <w:rPr>
          <w:rFonts w:eastAsia="Times New Roman" w:cs="Times New Roman"/>
          <w:szCs w:val="24"/>
        </w:rPr>
      </w:pPr>
      <w:r w:rsidRPr="0031231A">
        <w:rPr>
          <w:rFonts w:eastAsia="Times New Roman" w:cs="Times New Roman"/>
          <w:szCs w:val="24"/>
        </w:rPr>
        <w:lastRenderedPageBreak/>
        <w:t>Lịch sự.</w:t>
      </w:r>
    </w:p>
    <w:p w14:paraId="0C52CD08" w14:textId="77777777" w:rsidR="0031231A" w:rsidRPr="0031231A" w:rsidRDefault="0031231A" w:rsidP="0031231A">
      <w:pPr>
        <w:numPr>
          <w:ilvl w:val="0"/>
          <w:numId w:val="21"/>
        </w:numPr>
        <w:spacing w:before="100" w:beforeAutospacing="1" w:after="100" w:afterAutospacing="1" w:line="240" w:lineRule="auto"/>
        <w:rPr>
          <w:rFonts w:eastAsia="Times New Roman" w:cs="Times New Roman"/>
          <w:szCs w:val="24"/>
        </w:rPr>
      </w:pPr>
      <w:r w:rsidRPr="0031231A">
        <w:rPr>
          <w:rFonts w:eastAsia="Times New Roman" w:cs="Times New Roman"/>
          <w:szCs w:val="24"/>
        </w:rPr>
        <w:t>Tôn trọng.</w:t>
      </w:r>
    </w:p>
    <w:p w14:paraId="5F9057D0" w14:textId="77777777" w:rsidR="0031231A" w:rsidRPr="0031231A" w:rsidRDefault="0031231A" w:rsidP="0031231A">
      <w:pPr>
        <w:numPr>
          <w:ilvl w:val="0"/>
          <w:numId w:val="21"/>
        </w:numPr>
        <w:spacing w:before="100" w:beforeAutospacing="1" w:after="100" w:afterAutospacing="1" w:line="240" w:lineRule="auto"/>
        <w:rPr>
          <w:rFonts w:eastAsia="Times New Roman" w:cs="Times New Roman"/>
          <w:szCs w:val="24"/>
        </w:rPr>
      </w:pPr>
      <w:r w:rsidRPr="0031231A">
        <w:rPr>
          <w:rFonts w:eastAsia="Times New Roman" w:cs="Times New Roman"/>
          <w:szCs w:val="24"/>
        </w:rPr>
        <w:t>Bình tĩnh.</w:t>
      </w:r>
    </w:p>
    <w:p w14:paraId="3F85B156" w14:textId="77777777" w:rsidR="0031231A" w:rsidRPr="0031231A" w:rsidRDefault="0031231A" w:rsidP="0031231A">
      <w:pPr>
        <w:numPr>
          <w:ilvl w:val="0"/>
          <w:numId w:val="21"/>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xúc phạm người khác.</w:t>
      </w:r>
    </w:p>
    <w:p w14:paraId="06F103DE" w14:textId="77777777" w:rsidR="0031231A" w:rsidRPr="0031231A" w:rsidRDefault="0031231A" w:rsidP="0031231A">
      <w:pPr>
        <w:numPr>
          <w:ilvl w:val="0"/>
          <w:numId w:val="21"/>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sử dụng ngôn từ thô tục trong môi trường làm việc.</w:t>
      </w:r>
    </w:p>
    <w:p w14:paraId="672E0408" w14:textId="77777777" w:rsidR="0031231A" w:rsidRPr="0031231A" w:rsidRDefault="0031231A" w:rsidP="0031231A">
      <w:pPr>
        <w:numPr>
          <w:ilvl w:val="0"/>
          <w:numId w:val="21"/>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tranh cãi gay gắt trước mặt khách hàng hoặc đối tác.</w:t>
      </w:r>
    </w:p>
    <w:p w14:paraId="6B5DA36F"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Mọi bất đồng trong công việc phải được giải quyết dựa trên vấn đề và bằng thái độ chuyên nghiệp.</w:t>
      </w:r>
    </w:p>
    <w:p w14:paraId="0253D52F"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14. Hành vi bị nghiêm cấm</w:t>
      </w:r>
    </w:p>
    <w:p w14:paraId="6526294A"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Nghiêm cấm:</w:t>
      </w:r>
    </w:p>
    <w:p w14:paraId="040AE517" w14:textId="77777777" w:rsidR="0031231A" w:rsidRPr="0031231A" w:rsidRDefault="0031231A" w:rsidP="0031231A">
      <w:pPr>
        <w:numPr>
          <w:ilvl w:val="0"/>
          <w:numId w:val="22"/>
        </w:numPr>
        <w:spacing w:before="100" w:beforeAutospacing="1" w:after="100" w:afterAutospacing="1" w:line="240" w:lineRule="auto"/>
        <w:rPr>
          <w:rFonts w:eastAsia="Times New Roman" w:cs="Times New Roman"/>
          <w:szCs w:val="24"/>
        </w:rPr>
      </w:pPr>
      <w:r w:rsidRPr="0031231A">
        <w:rPr>
          <w:rFonts w:eastAsia="Times New Roman" w:cs="Times New Roman"/>
          <w:szCs w:val="24"/>
        </w:rPr>
        <w:t>Đánh nhau tại nơi làm việc.</w:t>
      </w:r>
    </w:p>
    <w:p w14:paraId="3103485F" w14:textId="77777777" w:rsidR="0031231A" w:rsidRPr="0031231A" w:rsidRDefault="0031231A" w:rsidP="0031231A">
      <w:pPr>
        <w:numPr>
          <w:ilvl w:val="0"/>
          <w:numId w:val="22"/>
        </w:numPr>
        <w:spacing w:before="100" w:beforeAutospacing="1" w:after="100" w:afterAutospacing="1" w:line="240" w:lineRule="auto"/>
        <w:rPr>
          <w:rFonts w:eastAsia="Times New Roman" w:cs="Times New Roman"/>
          <w:szCs w:val="24"/>
        </w:rPr>
      </w:pPr>
      <w:r w:rsidRPr="0031231A">
        <w:rPr>
          <w:rFonts w:eastAsia="Times New Roman" w:cs="Times New Roman"/>
          <w:szCs w:val="24"/>
        </w:rPr>
        <w:t>Đe dọa hoặc xúc phạm đồng nghiệp.</w:t>
      </w:r>
    </w:p>
    <w:p w14:paraId="65FC3402" w14:textId="77777777" w:rsidR="0031231A" w:rsidRPr="0031231A" w:rsidRDefault="0031231A" w:rsidP="0031231A">
      <w:pPr>
        <w:numPr>
          <w:ilvl w:val="0"/>
          <w:numId w:val="22"/>
        </w:numPr>
        <w:spacing w:before="100" w:beforeAutospacing="1" w:after="100" w:afterAutospacing="1" w:line="240" w:lineRule="auto"/>
        <w:rPr>
          <w:rFonts w:eastAsia="Times New Roman" w:cs="Times New Roman"/>
          <w:szCs w:val="24"/>
        </w:rPr>
      </w:pPr>
      <w:r w:rsidRPr="0031231A">
        <w:rPr>
          <w:rFonts w:eastAsia="Times New Roman" w:cs="Times New Roman"/>
          <w:szCs w:val="24"/>
        </w:rPr>
        <w:t>Quấy rối người khác.</w:t>
      </w:r>
    </w:p>
    <w:p w14:paraId="17642638" w14:textId="77777777" w:rsidR="0031231A" w:rsidRPr="0031231A" w:rsidRDefault="0031231A" w:rsidP="0031231A">
      <w:pPr>
        <w:numPr>
          <w:ilvl w:val="0"/>
          <w:numId w:val="22"/>
        </w:numPr>
        <w:spacing w:before="100" w:beforeAutospacing="1" w:after="100" w:afterAutospacing="1" w:line="240" w:lineRule="auto"/>
        <w:rPr>
          <w:rFonts w:eastAsia="Times New Roman" w:cs="Times New Roman"/>
          <w:szCs w:val="24"/>
        </w:rPr>
      </w:pPr>
      <w:r w:rsidRPr="0031231A">
        <w:rPr>
          <w:rFonts w:eastAsia="Times New Roman" w:cs="Times New Roman"/>
          <w:szCs w:val="24"/>
        </w:rPr>
        <w:t>Cố tình gây mất đoàn kết.</w:t>
      </w:r>
    </w:p>
    <w:p w14:paraId="781ADEA0" w14:textId="77777777" w:rsidR="0031231A" w:rsidRPr="0031231A" w:rsidRDefault="0031231A" w:rsidP="0031231A">
      <w:pPr>
        <w:numPr>
          <w:ilvl w:val="0"/>
          <w:numId w:val="22"/>
        </w:numPr>
        <w:spacing w:before="100" w:beforeAutospacing="1" w:after="100" w:afterAutospacing="1" w:line="240" w:lineRule="auto"/>
        <w:rPr>
          <w:rFonts w:eastAsia="Times New Roman" w:cs="Times New Roman"/>
          <w:szCs w:val="24"/>
        </w:rPr>
      </w:pPr>
      <w:r w:rsidRPr="0031231A">
        <w:rPr>
          <w:rFonts w:eastAsia="Times New Roman" w:cs="Times New Roman"/>
          <w:szCs w:val="24"/>
        </w:rPr>
        <w:t>Có hành vi phân biệt đối xử.</w:t>
      </w:r>
    </w:p>
    <w:p w14:paraId="39DB8760" w14:textId="77777777" w:rsidR="0031231A" w:rsidRPr="0031231A" w:rsidRDefault="0031231A" w:rsidP="0031231A">
      <w:pPr>
        <w:numPr>
          <w:ilvl w:val="0"/>
          <w:numId w:val="22"/>
        </w:numPr>
        <w:spacing w:before="100" w:beforeAutospacing="1" w:after="100" w:afterAutospacing="1" w:line="240" w:lineRule="auto"/>
        <w:rPr>
          <w:rFonts w:eastAsia="Times New Roman" w:cs="Times New Roman"/>
          <w:szCs w:val="24"/>
        </w:rPr>
      </w:pPr>
      <w:r w:rsidRPr="0031231A">
        <w:rPr>
          <w:rFonts w:eastAsia="Times New Roman" w:cs="Times New Roman"/>
          <w:szCs w:val="24"/>
        </w:rPr>
        <w:t>Gây rối tại nơi làm việc.</w:t>
      </w:r>
    </w:p>
    <w:p w14:paraId="35E55367" w14:textId="77777777" w:rsidR="0031231A" w:rsidRPr="0031231A" w:rsidRDefault="0031231A" w:rsidP="0031231A">
      <w:pPr>
        <w:numPr>
          <w:ilvl w:val="0"/>
          <w:numId w:val="22"/>
        </w:numPr>
        <w:spacing w:before="100" w:beforeAutospacing="1" w:after="100" w:afterAutospacing="1" w:line="240" w:lineRule="auto"/>
        <w:rPr>
          <w:rFonts w:eastAsia="Times New Roman" w:cs="Times New Roman"/>
          <w:szCs w:val="24"/>
        </w:rPr>
      </w:pPr>
      <w:r w:rsidRPr="0031231A">
        <w:rPr>
          <w:rFonts w:eastAsia="Times New Roman" w:cs="Times New Roman"/>
          <w:szCs w:val="24"/>
        </w:rPr>
        <w:t>Sử dụng chất cấm tại nơi làm việc.</w:t>
      </w:r>
    </w:p>
    <w:p w14:paraId="39BD74FA" w14:textId="77777777" w:rsidR="0031231A" w:rsidRPr="0031231A" w:rsidRDefault="0031231A" w:rsidP="0031231A">
      <w:pPr>
        <w:numPr>
          <w:ilvl w:val="0"/>
          <w:numId w:val="22"/>
        </w:numPr>
        <w:spacing w:before="100" w:beforeAutospacing="1" w:after="100" w:afterAutospacing="1" w:line="240" w:lineRule="auto"/>
        <w:rPr>
          <w:rFonts w:eastAsia="Times New Roman" w:cs="Times New Roman"/>
          <w:szCs w:val="24"/>
        </w:rPr>
      </w:pPr>
      <w:r w:rsidRPr="0031231A">
        <w:rPr>
          <w:rFonts w:eastAsia="Times New Roman" w:cs="Times New Roman"/>
          <w:szCs w:val="24"/>
        </w:rPr>
        <w:t>Uống rượu bia đến mức ảnh hưởng đến công việc hoặc an toàn.</w:t>
      </w:r>
    </w:p>
    <w:p w14:paraId="343D7D80" w14:textId="77777777" w:rsidR="0031231A" w:rsidRPr="0031231A" w:rsidRDefault="0031231A" w:rsidP="0031231A">
      <w:pPr>
        <w:numPr>
          <w:ilvl w:val="0"/>
          <w:numId w:val="22"/>
        </w:numPr>
        <w:spacing w:before="100" w:beforeAutospacing="1" w:after="100" w:afterAutospacing="1" w:line="240" w:lineRule="auto"/>
        <w:rPr>
          <w:rFonts w:eastAsia="Times New Roman" w:cs="Times New Roman"/>
          <w:szCs w:val="24"/>
        </w:rPr>
      </w:pPr>
      <w:r w:rsidRPr="0031231A">
        <w:rPr>
          <w:rFonts w:eastAsia="Times New Roman" w:cs="Times New Roman"/>
          <w:szCs w:val="24"/>
        </w:rPr>
        <w:t>Đánh bạc trong thời gian hoặc tại nơi làm việc.</w:t>
      </w:r>
    </w:p>
    <w:p w14:paraId="360479CF"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6E2211A0">
          <v:rect id="_x0000_i1029" style="width:0;height:1.5pt" o:hralign="center" o:hrstd="t" o:hr="t" fillcolor="#a0a0a0" stroked="f"/>
        </w:pict>
      </w:r>
    </w:p>
    <w:p w14:paraId="64C1B9A9"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t>CHƯƠNG V. QUY ĐỊNH TRONG GIỜ LÀM VIỆC</w:t>
      </w:r>
    </w:p>
    <w:p w14:paraId="76FC82D3"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15. Nguyên tắc làm việc</w:t>
      </w:r>
    </w:p>
    <w:p w14:paraId="5033D136"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Trong giờ làm việc, nhân viên phải ưu tiên thực hiện nhiệm vụ được giao.</w:t>
      </w:r>
    </w:p>
    <w:p w14:paraId="6EEDE87E"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Không được sử dụng thời gian làm việc cho các hoạt động cá nhân kéo dài gây ảnh hưởng đến hiệu suất.</w:t>
      </w:r>
    </w:p>
    <w:p w14:paraId="37FD2ED9"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16. Sử dụng điện thoại</w:t>
      </w:r>
    </w:p>
    <w:p w14:paraId="06FB0517"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Điện thoại cá nhân được phép sử dụng với mục đích hợp lý.</w:t>
      </w:r>
    </w:p>
    <w:p w14:paraId="66FEF70E"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Tuy nhiên, trong giờ làm việc:</w:t>
      </w:r>
    </w:p>
    <w:p w14:paraId="5E58BAA9" w14:textId="77777777" w:rsidR="0031231A" w:rsidRPr="0031231A" w:rsidRDefault="0031231A" w:rsidP="0031231A">
      <w:pPr>
        <w:numPr>
          <w:ilvl w:val="0"/>
          <w:numId w:val="23"/>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sử dụng điện thoại liên tục cho mục đích cá nhân.</w:t>
      </w:r>
    </w:p>
    <w:p w14:paraId="0CFDD8CA" w14:textId="77777777" w:rsidR="0031231A" w:rsidRPr="0031231A" w:rsidRDefault="0031231A" w:rsidP="0031231A">
      <w:pPr>
        <w:numPr>
          <w:ilvl w:val="0"/>
          <w:numId w:val="23"/>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xem phim, livestream.</w:t>
      </w:r>
    </w:p>
    <w:p w14:paraId="0172665F" w14:textId="77777777" w:rsidR="0031231A" w:rsidRPr="0031231A" w:rsidRDefault="0031231A" w:rsidP="0031231A">
      <w:pPr>
        <w:numPr>
          <w:ilvl w:val="0"/>
          <w:numId w:val="23"/>
        </w:numPr>
        <w:spacing w:before="100" w:beforeAutospacing="1" w:after="100" w:afterAutospacing="1" w:line="240" w:lineRule="auto"/>
        <w:rPr>
          <w:rFonts w:eastAsia="Times New Roman" w:cs="Times New Roman"/>
          <w:szCs w:val="24"/>
        </w:rPr>
      </w:pPr>
      <w:r w:rsidRPr="0031231A">
        <w:rPr>
          <w:rFonts w:eastAsia="Times New Roman" w:cs="Times New Roman"/>
          <w:szCs w:val="24"/>
        </w:rPr>
        <w:lastRenderedPageBreak/>
        <w:t>Không chơi game.</w:t>
      </w:r>
    </w:p>
    <w:p w14:paraId="1CCE0BB4" w14:textId="77777777" w:rsidR="0031231A" w:rsidRPr="0031231A" w:rsidRDefault="0031231A" w:rsidP="0031231A">
      <w:pPr>
        <w:numPr>
          <w:ilvl w:val="0"/>
          <w:numId w:val="23"/>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lướt mạng xã hội trong thời gian dài.</w:t>
      </w:r>
    </w:p>
    <w:p w14:paraId="27A3ACEB" w14:textId="77777777" w:rsidR="0031231A" w:rsidRPr="0031231A" w:rsidRDefault="0031231A" w:rsidP="0031231A">
      <w:pPr>
        <w:numPr>
          <w:ilvl w:val="0"/>
          <w:numId w:val="23"/>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sử dụng điện thoại gây ảnh hưởng đến cuộc họp hoặc công việc.</w:t>
      </w:r>
    </w:p>
    <w:p w14:paraId="4D2D7F03" w14:textId="77777777" w:rsidR="0031231A" w:rsidRPr="0031231A" w:rsidRDefault="0031231A" w:rsidP="0031231A">
      <w:pPr>
        <w:numPr>
          <w:ilvl w:val="0"/>
          <w:numId w:val="23"/>
        </w:numPr>
        <w:spacing w:before="100" w:beforeAutospacing="1" w:after="100" w:afterAutospacing="1" w:line="240" w:lineRule="auto"/>
        <w:rPr>
          <w:rFonts w:eastAsia="Times New Roman" w:cs="Times New Roman"/>
          <w:szCs w:val="24"/>
        </w:rPr>
      </w:pPr>
      <w:r w:rsidRPr="0031231A">
        <w:rPr>
          <w:rFonts w:eastAsia="Times New Roman" w:cs="Times New Roman"/>
          <w:szCs w:val="24"/>
        </w:rPr>
        <w:t>Khi họp phải để điện thoại ở chế độ im lặng.</w:t>
      </w:r>
    </w:p>
    <w:p w14:paraId="656E6ACB"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Trường hợp có việc gia đình hoặc cá nhân khẩn cấp, nhân viên được phép sử dụng điện thoại để xử lý.</w:t>
      </w:r>
    </w:p>
    <w:p w14:paraId="5803E807"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17. Sử dụng máy tính và Internet</w:t>
      </w:r>
    </w:p>
    <w:p w14:paraId="28E93F2B"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Máy tính, tài khoản và hệ thống công ty phải được sử dụng chủ yếu cho công việc.</w:t>
      </w:r>
    </w:p>
    <w:p w14:paraId="17291A4F"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Không được:</w:t>
      </w:r>
    </w:p>
    <w:p w14:paraId="1EE2F954" w14:textId="77777777" w:rsidR="0031231A" w:rsidRPr="0031231A" w:rsidRDefault="0031231A" w:rsidP="0031231A">
      <w:pPr>
        <w:numPr>
          <w:ilvl w:val="0"/>
          <w:numId w:val="24"/>
        </w:numPr>
        <w:spacing w:before="100" w:beforeAutospacing="1" w:after="100" w:afterAutospacing="1" w:line="240" w:lineRule="auto"/>
        <w:rPr>
          <w:rFonts w:eastAsia="Times New Roman" w:cs="Times New Roman"/>
          <w:szCs w:val="24"/>
        </w:rPr>
      </w:pPr>
      <w:r w:rsidRPr="0031231A">
        <w:rPr>
          <w:rFonts w:eastAsia="Times New Roman" w:cs="Times New Roman"/>
          <w:szCs w:val="24"/>
        </w:rPr>
        <w:t>Cài đặt phần mềm trái phép.</w:t>
      </w:r>
    </w:p>
    <w:p w14:paraId="0483E0F0" w14:textId="77777777" w:rsidR="0031231A" w:rsidRPr="0031231A" w:rsidRDefault="0031231A" w:rsidP="0031231A">
      <w:pPr>
        <w:numPr>
          <w:ilvl w:val="0"/>
          <w:numId w:val="24"/>
        </w:numPr>
        <w:spacing w:before="100" w:beforeAutospacing="1" w:after="100" w:afterAutospacing="1" w:line="240" w:lineRule="auto"/>
        <w:rPr>
          <w:rFonts w:eastAsia="Times New Roman" w:cs="Times New Roman"/>
          <w:szCs w:val="24"/>
        </w:rPr>
      </w:pPr>
      <w:r w:rsidRPr="0031231A">
        <w:rPr>
          <w:rFonts w:eastAsia="Times New Roman" w:cs="Times New Roman"/>
          <w:szCs w:val="24"/>
        </w:rPr>
        <w:t>Tải phần mềm không rõ nguồn gốc.</w:t>
      </w:r>
    </w:p>
    <w:p w14:paraId="52590D5C" w14:textId="77777777" w:rsidR="0031231A" w:rsidRPr="0031231A" w:rsidRDefault="0031231A" w:rsidP="0031231A">
      <w:pPr>
        <w:numPr>
          <w:ilvl w:val="0"/>
          <w:numId w:val="24"/>
        </w:numPr>
        <w:spacing w:before="100" w:beforeAutospacing="1" w:after="100" w:afterAutospacing="1" w:line="240" w:lineRule="auto"/>
        <w:rPr>
          <w:rFonts w:eastAsia="Times New Roman" w:cs="Times New Roman"/>
          <w:szCs w:val="24"/>
        </w:rPr>
      </w:pPr>
      <w:r w:rsidRPr="0031231A">
        <w:rPr>
          <w:rFonts w:eastAsia="Times New Roman" w:cs="Times New Roman"/>
          <w:szCs w:val="24"/>
        </w:rPr>
        <w:t>Truy cập website độc hại.</w:t>
      </w:r>
    </w:p>
    <w:p w14:paraId="3D6268C6" w14:textId="77777777" w:rsidR="0031231A" w:rsidRPr="0031231A" w:rsidRDefault="0031231A" w:rsidP="0031231A">
      <w:pPr>
        <w:numPr>
          <w:ilvl w:val="0"/>
          <w:numId w:val="24"/>
        </w:numPr>
        <w:spacing w:before="100" w:beforeAutospacing="1" w:after="100" w:afterAutospacing="1" w:line="240" w:lineRule="auto"/>
        <w:rPr>
          <w:rFonts w:eastAsia="Times New Roman" w:cs="Times New Roman"/>
          <w:szCs w:val="24"/>
        </w:rPr>
      </w:pPr>
      <w:r w:rsidRPr="0031231A">
        <w:rPr>
          <w:rFonts w:eastAsia="Times New Roman" w:cs="Times New Roman"/>
          <w:szCs w:val="24"/>
        </w:rPr>
        <w:t>Sử dụng máy tính công ty để thực hiện hành vi vi phạm pháp luật.</w:t>
      </w:r>
    </w:p>
    <w:p w14:paraId="035A526B" w14:textId="77777777" w:rsidR="0031231A" w:rsidRPr="0031231A" w:rsidRDefault="0031231A" w:rsidP="0031231A">
      <w:pPr>
        <w:numPr>
          <w:ilvl w:val="0"/>
          <w:numId w:val="24"/>
        </w:numPr>
        <w:spacing w:before="100" w:beforeAutospacing="1" w:after="100" w:afterAutospacing="1" w:line="240" w:lineRule="auto"/>
        <w:rPr>
          <w:rFonts w:eastAsia="Times New Roman" w:cs="Times New Roman"/>
          <w:szCs w:val="24"/>
        </w:rPr>
      </w:pPr>
      <w:r w:rsidRPr="0031231A">
        <w:rPr>
          <w:rFonts w:eastAsia="Times New Roman" w:cs="Times New Roman"/>
          <w:szCs w:val="24"/>
        </w:rPr>
        <w:t>Chia sẻ tài khoản công ty cho người khác.</w:t>
      </w:r>
    </w:p>
    <w:p w14:paraId="3B188838" w14:textId="77777777" w:rsidR="0031231A" w:rsidRPr="0031231A" w:rsidRDefault="0031231A" w:rsidP="0031231A">
      <w:pPr>
        <w:numPr>
          <w:ilvl w:val="0"/>
          <w:numId w:val="24"/>
        </w:numPr>
        <w:spacing w:before="100" w:beforeAutospacing="1" w:after="100" w:afterAutospacing="1" w:line="240" w:lineRule="auto"/>
        <w:rPr>
          <w:rFonts w:eastAsia="Times New Roman" w:cs="Times New Roman"/>
          <w:szCs w:val="24"/>
        </w:rPr>
      </w:pPr>
      <w:r w:rsidRPr="0031231A">
        <w:rPr>
          <w:rFonts w:eastAsia="Times New Roman" w:cs="Times New Roman"/>
          <w:szCs w:val="24"/>
        </w:rPr>
        <w:t>Tự ý thay đổi cấu hình hệ thống nếu không có quyền.</w:t>
      </w:r>
    </w:p>
    <w:p w14:paraId="372EB2C6"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18. Mạng xã hội</w:t>
      </w:r>
    </w:p>
    <w:p w14:paraId="158D1506"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được sử dụng mạng xã hội cá nhân nhưng phải đảm bảo không:</w:t>
      </w:r>
    </w:p>
    <w:p w14:paraId="606C3868" w14:textId="77777777" w:rsidR="0031231A" w:rsidRPr="0031231A" w:rsidRDefault="0031231A" w:rsidP="0031231A">
      <w:pPr>
        <w:numPr>
          <w:ilvl w:val="0"/>
          <w:numId w:val="25"/>
        </w:numPr>
        <w:spacing w:before="100" w:beforeAutospacing="1" w:after="100" w:afterAutospacing="1" w:line="240" w:lineRule="auto"/>
        <w:rPr>
          <w:rFonts w:eastAsia="Times New Roman" w:cs="Times New Roman"/>
          <w:szCs w:val="24"/>
        </w:rPr>
      </w:pPr>
      <w:r w:rsidRPr="0031231A">
        <w:rPr>
          <w:rFonts w:eastAsia="Times New Roman" w:cs="Times New Roman"/>
          <w:szCs w:val="24"/>
        </w:rPr>
        <w:t>Tiết lộ thông tin nội bộ.</w:t>
      </w:r>
    </w:p>
    <w:p w14:paraId="32BCD496" w14:textId="77777777" w:rsidR="0031231A" w:rsidRPr="0031231A" w:rsidRDefault="0031231A" w:rsidP="0031231A">
      <w:pPr>
        <w:numPr>
          <w:ilvl w:val="0"/>
          <w:numId w:val="25"/>
        </w:numPr>
        <w:spacing w:before="100" w:beforeAutospacing="1" w:after="100" w:afterAutospacing="1" w:line="240" w:lineRule="auto"/>
        <w:rPr>
          <w:rFonts w:eastAsia="Times New Roman" w:cs="Times New Roman"/>
          <w:szCs w:val="24"/>
        </w:rPr>
      </w:pPr>
      <w:r w:rsidRPr="0031231A">
        <w:rPr>
          <w:rFonts w:eastAsia="Times New Roman" w:cs="Times New Roman"/>
          <w:szCs w:val="24"/>
        </w:rPr>
        <w:t>Công khai tài liệu mật.</w:t>
      </w:r>
    </w:p>
    <w:p w14:paraId="11343A10" w14:textId="77777777" w:rsidR="0031231A" w:rsidRPr="0031231A" w:rsidRDefault="0031231A" w:rsidP="0031231A">
      <w:pPr>
        <w:numPr>
          <w:ilvl w:val="0"/>
          <w:numId w:val="25"/>
        </w:numPr>
        <w:spacing w:before="100" w:beforeAutospacing="1" w:after="100" w:afterAutospacing="1" w:line="240" w:lineRule="auto"/>
        <w:rPr>
          <w:rFonts w:eastAsia="Times New Roman" w:cs="Times New Roman"/>
          <w:szCs w:val="24"/>
        </w:rPr>
      </w:pPr>
      <w:r w:rsidRPr="0031231A">
        <w:rPr>
          <w:rFonts w:eastAsia="Times New Roman" w:cs="Times New Roman"/>
          <w:szCs w:val="24"/>
        </w:rPr>
        <w:t>Đăng thông tin sai lệch về công ty.</w:t>
      </w:r>
    </w:p>
    <w:p w14:paraId="1BA43ACD" w14:textId="77777777" w:rsidR="0031231A" w:rsidRPr="0031231A" w:rsidRDefault="0031231A" w:rsidP="0031231A">
      <w:pPr>
        <w:numPr>
          <w:ilvl w:val="0"/>
          <w:numId w:val="25"/>
        </w:numPr>
        <w:spacing w:before="100" w:beforeAutospacing="1" w:after="100" w:afterAutospacing="1" w:line="240" w:lineRule="auto"/>
        <w:rPr>
          <w:rFonts w:eastAsia="Times New Roman" w:cs="Times New Roman"/>
          <w:szCs w:val="24"/>
        </w:rPr>
      </w:pPr>
      <w:r w:rsidRPr="0031231A">
        <w:rPr>
          <w:rFonts w:eastAsia="Times New Roman" w:cs="Times New Roman"/>
          <w:szCs w:val="24"/>
        </w:rPr>
        <w:t>Đăng tải hình ảnh khách hàng hoặc đối tác khi chưa được phép.</w:t>
      </w:r>
    </w:p>
    <w:p w14:paraId="06708CCA" w14:textId="77777777" w:rsidR="0031231A" w:rsidRPr="0031231A" w:rsidRDefault="0031231A" w:rsidP="0031231A">
      <w:pPr>
        <w:numPr>
          <w:ilvl w:val="0"/>
          <w:numId w:val="25"/>
        </w:numPr>
        <w:spacing w:before="100" w:beforeAutospacing="1" w:after="100" w:afterAutospacing="1" w:line="240" w:lineRule="auto"/>
        <w:rPr>
          <w:rFonts w:eastAsia="Times New Roman" w:cs="Times New Roman"/>
          <w:szCs w:val="24"/>
        </w:rPr>
      </w:pPr>
      <w:r w:rsidRPr="0031231A">
        <w:rPr>
          <w:rFonts w:eastAsia="Times New Roman" w:cs="Times New Roman"/>
          <w:szCs w:val="24"/>
        </w:rPr>
        <w:t>Sử dụng hình ảnh, logo công ty cho mục đích cá nhân gây ảnh hưởng đến thương hiệu.</w:t>
      </w:r>
    </w:p>
    <w:p w14:paraId="26D5CB58"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2C0B090F">
          <v:rect id="_x0000_i1030" style="width:0;height:1.5pt" o:hralign="center" o:hrstd="t" o:hr="t" fillcolor="#a0a0a0" stroked="f"/>
        </w:pict>
      </w:r>
    </w:p>
    <w:p w14:paraId="72E6BE04"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t>CHƯƠNG VI. QUY ĐỊNH VỀ HỌP VÀ LÀM VIỆC NHÓM</w:t>
      </w:r>
    </w:p>
    <w:p w14:paraId="1914917F"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19. Tham gia cuộc họp</w:t>
      </w:r>
    </w:p>
    <w:p w14:paraId="451E7A4C"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được yêu cầu tham dự họp phải:</w:t>
      </w:r>
    </w:p>
    <w:p w14:paraId="3D468230" w14:textId="77777777" w:rsidR="0031231A" w:rsidRPr="0031231A" w:rsidRDefault="0031231A" w:rsidP="0031231A">
      <w:pPr>
        <w:numPr>
          <w:ilvl w:val="0"/>
          <w:numId w:val="26"/>
        </w:numPr>
        <w:spacing w:before="100" w:beforeAutospacing="1" w:after="100" w:afterAutospacing="1" w:line="240" w:lineRule="auto"/>
        <w:rPr>
          <w:rFonts w:eastAsia="Times New Roman" w:cs="Times New Roman"/>
          <w:szCs w:val="24"/>
        </w:rPr>
      </w:pPr>
      <w:r w:rsidRPr="0031231A">
        <w:rPr>
          <w:rFonts w:eastAsia="Times New Roman" w:cs="Times New Roman"/>
          <w:szCs w:val="24"/>
        </w:rPr>
        <w:t>Có mặt đúng giờ.</w:t>
      </w:r>
    </w:p>
    <w:p w14:paraId="54FD3757" w14:textId="77777777" w:rsidR="0031231A" w:rsidRPr="0031231A" w:rsidRDefault="0031231A" w:rsidP="0031231A">
      <w:pPr>
        <w:numPr>
          <w:ilvl w:val="0"/>
          <w:numId w:val="26"/>
        </w:numPr>
        <w:spacing w:before="100" w:beforeAutospacing="1" w:after="100" w:afterAutospacing="1" w:line="240" w:lineRule="auto"/>
        <w:rPr>
          <w:rFonts w:eastAsia="Times New Roman" w:cs="Times New Roman"/>
          <w:szCs w:val="24"/>
        </w:rPr>
      </w:pPr>
      <w:r w:rsidRPr="0031231A">
        <w:rPr>
          <w:rFonts w:eastAsia="Times New Roman" w:cs="Times New Roman"/>
          <w:szCs w:val="24"/>
        </w:rPr>
        <w:t>Chuẩn bị nội dung trước cuộc họp.</w:t>
      </w:r>
    </w:p>
    <w:p w14:paraId="1140DE86" w14:textId="77777777" w:rsidR="0031231A" w:rsidRPr="0031231A" w:rsidRDefault="0031231A" w:rsidP="0031231A">
      <w:pPr>
        <w:numPr>
          <w:ilvl w:val="0"/>
          <w:numId w:val="26"/>
        </w:numPr>
        <w:spacing w:before="100" w:beforeAutospacing="1" w:after="100" w:afterAutospacing="1" w:line="240" w:lineRule="auto"/>
        <w:rPr>
          <w:rFonts w:eastAsia="Times New Roman" w:cs="Times New Roman"/>
          <w:szCs w:val="24"/>
        </w:rPr>
      </w:pPr>
      <w:r w:rsidRPr="0031231A">
        <w:rPr>
          <w:rFonts w:eastAsia="Times New Roman" w:cs="Times New Roman"/>
          <w:szCs w:val="24"/>
        </w:rPr>
        <w:t>Mang theo tài liệu cần thiết.</w:t>
      </w:r>
    </w:p>
    <w:p w14:paraId="00A56CF6" w14:textId="77777777" w:rsidR="0031231A" w:rsidRPr="0031231A" w:rsidRDefault="0031231A" w:rsidP="0031231A">
      <w:pPr>
        <w:numPr>
          <w:ilvl w:val="0"/>
          <w:numId w:val="26"/>
        </w:numPr>
        <w:spacing w:before="100" w:beforeAutospacing="1" w:after="100" w:afterAutospacing="1" w:line="240" w:lineRule="auto"/>
        <w:rPr>
          <w:rFonts w:eastAsia="Times New Roman" w:cs="Times New Roman"/>
          <w:szCs w:val="24"/>
        </w:rPr>
      </w:pPr>
      <w:r w:rsidRPr="0031231A">
        <w:rPr>
          <w:rFonts w:eastAsia="Times New Roman" w:cs="Times New Roman"/>
          <w:szCs w:val="24"/>
        </w:rPr>
        <w:lastRenderedPageBreak/>
        <w:t>Không tự ý rời khỏi cuộc họp.</w:t>
      </w:r>
    </w:p>
    <w:p w14:paraId="6551C845" w14:textId="77777777" w:rsidR="0031231A" w:rsidRPr="0031231A" w:rsidRDefault="0031231A" w:rsidP="0031231A">
      <w:pPr>
        <w:numPr>
          <w:ilvl w:val="0"/>
          <w:numId w:val="26"/>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nói chuyện riêng gây ảnh hưởng đến cuộc họp.</w:t>
      </w:r>
    </w:p>
    <w:p w14:paraId="0D7CF409" w14:textId="77777777" w:rsidR="0031231A" w:rsidRPr="0031231A" w:rsidRDefault="0031231A" w:rsidP="0031231A">
      <w:pPr>
        <w:numPr>
          <w:ilvl w:val="0"/>
          <w:numId w:val="26"/>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sử dụng điện thoại cho mục đích cá nhân.</w:t>
      </w:r>
    </w:p>
    <w:p w14:paraId="0DAAAA9B"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20. Làm việc nhóm</w:t>
      </w:r>
    </w:p>
    <w:p w14:paraId="675FABA9"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Các thành viên trong nhóm phải:</w:t>
      </w:r>
    </w:p>
    <w:p w14:paraId="5C496ACE" w14:textId="77777777" w:rsidR="0031231A" w:rsidRPr="0031231A" w:rsidRDefault="0031231A" w:rsidP="0031231A">
      <w:pPr>
        <w:numPr>
          <w:ilvl w:val="0"/>
          <w:numId w:val="27"/>
        </w:numPr>
        <w:spacing w:before="100" w:beforeAutospacing="1" w:after="100" w:afterAutospacing="1" w:line="240" w:lineRule="auto"/>
        <w:rPr>
          <w:rFonts w:eastAsia="Times New Roman" w:cs="Times New Roman"/>
          <w:szCs w:val="24"/>
        </w:rPr>
      </w:pPr>
      <w:r w:rsidRPr="0031231A">
        <w:rPr>
          <w:rFonts w:eastAsia="Times New Roman" w:cs="Times New Roman"/>
          <w:szCs w:val="24"/>
        </w:rPr>
        <w:t>Phối hợp với nhau.</w:t>
      </w:r>
    </w:p>
    <w:p w14:paraId="079336B5" w14:textId="77777777" w:rsidR="0031231A" w:rsidRPr="0031231A" w:rsidRDefault="0031231A" w:rsidP="0031231A">
      <w:pPr>
        <w:numPr>
          <w:ilvl w:val="0"/>
          <w:numId w:val="27"/>
        </w:numPr>
        <w:spacing w:before="100" w:beforeAutospacing="1" w:after="100" w:afterAutospacing="1" w:line="240" w:lineRule="auto"/>
        <w:rPr>
          <w:rFonts w:eastAsia="Times New Roman" w:cs="Times New Roman"/>
          <w:szCs w:val="24"/>
        </w:rPr>
      </w:pPr>
      <w:r w:rsidRPr="0031231A">
        <w:rPr>
          <w:rFonts w:eastAsia="Times New Roman" w:cs="Times New Roman"/>
          <w:szCs w:val="24"/>
        </w:rPr>
        <w:t>Cập nhật tiến độ.</w:t>
      </w:r>
    </w:p>
    <w:p w14:paraId="35A67760" w14:textId="77777777" w:rsidR="0031231A" w:rsidRPr="0031231A" w:rsidRDefault="0031231A" w:rsidP="0031231A">
      <w:pPr>
        <w:numPr>
          <w:ilvl w:val="0"/>
          <w:numId w:val="27"/>
        </w:numPr>
        <w:spacing w:before="100" w:beforeAutospacing="1" w:after="100" w:afterAutospacing="1" w:line="240" w:lineRule="auto"/>
        <w:rPr>
          <w:rFonts w:eastAsia="Times New Roman" w:cs="Times New Roman"/>
          <w:szCs w:val="24"/>
        </w:rPr>
      </w:pPr>
      <w:r w:rsidRPr="0031231A">
        <w:rPr>
          <w:rFonts w:eastAsia="Times New Roman" w:cs="Times New Roman"/>
          <w:szCs w:val="24"/>
        </w:rPr>
        <w:t>Hỗ trợ khi cần thiết.</w:t>
      </w:r>
    </w:p>
    <w:p w14:paraId="4E3E6B80" w14:textId="77777777" w:rsidR="0031231A" w:rsidRPr="0031231A" w:rsidRDefault="0031231A" w:rsidP="0031231A">
      <w:pPr>
        <w:numPr>
          <w:ilvl w:val="0"/>
          <w:numId w:val="27"/>
        </w:numPr>
        <w:spacing w:before="100" w:beforeAutospacing="1" w:after="100" w:afterAutospacing="1" w:line="240" w:lineRule="auto"/>
        <w:rPr>
          <w:rFonts w:eastAsia="Times New Roman" w:cs="Times New Roman"/>
          <w:szCs w:val="24"/>
        </w:rPr>
      </w:pPr>
      <w:r w:rsidRPr="0031231A">
        <w:rPr>
          <w:rFonts w:eastAsia="Times New Roman" w:cs="Times New Roman"/>
          <w:szCs w:val="24"/>
        </w:rPr>
        <w:t>Chủ động thông báo khi không thể hoàn thành nhiệm vụ.</w:t>
      </w:r>
    </w:p>
    <w:p w14:paraId="4BAEEE3B" w14:textId="77777777" w:rsidR="0031231A" w:rsidRPr="0031231A" w:rsidRDefault="0031231A" w:rsidP="0031231A">
      <w:pPr>
        <w:numPr>
          <w:ilvl w:val="0"/>
          <w:numId w:val="27"/>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tự ý giữ thông tin khiến công việc của nhóm bị ảnh hưởng.</w:t>
      </w:r>
    </w:p>
    <w:p w14:paraId="10F63A62"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3E674783">
          <v:rect id="_x0000_i1031" style="width:0;height:1.5pt" o:hralign="center" o:hrstd="t" o:hr="t" fillcolor="#a0a0a0" stroked="f"/>
        </w:pict>
      </w:r>
    </w:p>
    <w:p w14:paraId="512A791F"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t>CHƯƠNG VII. QUY ĐỊNH VỀ NƠI LÀM VIỆC</w:t>
      </w:r>
    </w:p>
    <w:p w14:paraId="65758AF4"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21. Vệ sinh nơi làm việc</w:t>
      </w:r>
    </w:p>
    <w:p w14:paraId="696093AC"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Mỗi nhân viên có trách nhiệm giữ gìn:</w:t>
      </w:r>
    </w:p>
    <w:p w14:paraId="390E0FF1" w14:textId="77777777" w:rsidR="0031231A" w:rsidRPr="0031231A" w:rsidRDefault="0031231A" w:rsidP="0031231A">
      <w:pPr>
        <w:numPr>
          <w:ilvl w:val="0"/>
          <w:numId w:val="28"/>
        </w:numPr>
        <w:spacing w:before="100" w:beforeAutospacing="1" w:after="100" w:afterAutospacing="1" w:line="240" w:lineRule="auto"/>
        <w:rPr>
          <w:rFonts w:eastAsia="Times New Roman" w:cs="Times New Roman"/>
          <w:szCs w:val="24"/>
        </w:rPr>
      </w:pPr>
      <w:r w:rsidRPr="0031231A">
        <w:rPr>
          <w:rFonts w:eastAsia="Times New Roman" w:cs="Times New Roman"/>
          <w:szCs w:val="24"/>
        </w:rPr>
        <w:t>Bàn làm việc.</w:t>
      </w:r>
    </w:p>
    <w:p w14:paraId="6B865DF3" w14:textId="77777777" w:rsidR="0031231A" w:rsidRPr="0031231A" w:rsidRDefault="0031231A" w:rsidP="0031231A">
      <w:pPr>
        <w:numPr>
          <w:ilvl w:val="0"/>
          <w:numId w:val="28"/>
        </w:numPr>
        <w:spacing w:before="100" w:beforeAutospacing="1" w:after="100" w:afterAutospacing="1" w:line="240" w:lineRule="auto"/>
        <w:rPr>
          <w:rFonts w:eastAsia="Times New Roman" w:cs="Times New Roman"/>
          <w:szCs w:val="24"/>
        </w:rPr>
      </w:pPr>
      <w:r w:rsidRPr="0031231A">
        <w:rPr>
          <w:rFonts w:eastAsia="Times New Roman" w:cs="Times New Roman"/>
          <w:szCs w:val="24"/>
        </w:rPr>
        <w:t>Ghế.</w:t>
      </w:r>
    </w:p>
    <w:p w14:paraId="1CCF2578" w14:textId="77777777" w:rsidR="0031231A" w:rsidRPr="0031231A" w:rsidRDefault="0031231A" w:rsidP="0031231A">
      <w:pPr>
        <w:numPr>
          <w:ilvl w:val="0"/>
          <w:numId w:val="28"/>
        </w:numPr>
        <w:spacing w:before="100" w:beforeAutospacing="1" w:after="100" w:afterAutospacing="1" w:line="240" w:lineRule="auto"/>
        <w:rPr>
          <w:rFonts w:eastAsia="Times New Roman" w:cs="Times New Roman"/>
          <w:szCs w:val="24"/>
        </w:rPr>
      </w:pPr>
      <w:r w:rsidRPr="0031231A">
        <w:rPr>
          <w:rFonts w:eastAsia="Times New Roman" w:cs="Times New Roman"/>
          <w:szCs w:val="24"/>
        </w:rPr>
        <w:t>Máy tính.</w:t>
      </w:r>
    </w:p>
    <w:p w14:paraId="51DD3F8A" w14:textId="77777777" w:rsidR="0031231A" w:rsidRPr="0031231A" w:rsidRDefault="0031231A" w:rsidP="0031231A">
      <w:pPr>
        <w:numPr>
          <w:ilvl w:val="0"/>
          <w:numId w:val="28"/>
        </w:numPr>
        <w:spacing w:before="100" w:beforeAutospacing="1" w:after="100" w:afterAutospacing="1" w:line="240" w:lineRule="auto"/>
        <w:rPr>
          <w:rFonts w:eastAsia="Times New Roman" w:cs="Times New Roman"/>
          <w:szCs w:val="24"/>
        </w:rPr>
      </w:pPr>
      <w:r w:rsidRPr="0031231A">
        <w:rPr>
          <w:rFonts w:eastAsia="Times New Roman" w:cs="Times New Roman"/>
          <w:szCs w:val="24"/>
        </w:rPr>
        <w:t>Khu vực chung.</w:t>
      </w:r>
    </w:p>
    <w:p w14:paraId="2FDB6DE5" w14:textId="77777777" w:rsidR="0031231A" w:rsidRPr="0031231A" w:rsidRDefault="0031231A" w:rsidP="0031231A">
      <w:pPr>
        <w:numPr>
          <w:ilvl w:val="0"/>
          <w:numId w:val="28"/>
        </w:numPr>
        <w:spacing w:before="100" w:beforeAutospacing="1" w:after="100" w:afterAutospacing="1" w:line="240" w:lineRule="auto"/>
        <w:rPr>
          <w:rFonts w:eastAsia="Times New Roman" w:cs="Times New Roman"/>
          <w:szCs w:val="24"/>
        </w:rPr>
      </w:pPr>
      <w:r w:rsidRPr="0031231A">
        <w:rPr>
          <w:rFonts w:eastAsia="Times New Roman" w:cs="Times New Roman"/>
          <w:szCs w:val="24"/>
        </w:rPr>
        <w:t>Phòng họp.</w:t>
      </w:r>
    </w:p>
    <w:p w14:paraId="1013BF17" w14:textId="77777777" w:rsidR="0031231A" w:rsidRPr="0031231A" w:rsidRDefault="0031231A" w:rsidP="0031231A">
      <w:pPr>
        <w:numPr>
          <w:ilvl w:val="0"/>
          <w:numId w:val="28"/>
        </w:numPr>
        <w:spacing w:before="100" w:beforeAutospacing="1" w:after="100" w:afterAutospacing="1" w:line="240" w:lineRule="auto"/>
        <w:rPr>
          <w:rFonts w:eastAsia="Times New Roman" w:cs="Times New Roman"/>
          <w:szCs w:val="24"/>
        </w:rPr>
      </w:pPr>
      <w:r w:rsidRPr="0031231A">
        <w:rPr>
          <w:rFonts w:eastAsia="Times New Roman" w:cs="Times New Roman"/>
          <w:szCs w:val="24"/>
        </w:rPr>
        <w:t>Nhà vệ sinh.</w:t>
      </w:r>
    </w:p>
    <w:p w14:paraId="6096811D" w14:textId="77777777" w:rsidR="0031231A" w:rsidRPr="0031231A" w:rsidRDefault="0031231A" w:rsidP="0031231A">
      <w:pPr>
        <w:numPr>
          <w:ilvl w:val="0"/>
          <w:numId w:val="28"/>
        </w:numPr>
        <w:spacing w:before="100" w:beforeAutospacing="1" w:after="100" w:afterAutospacing="1" w:line="240" w:lineRule="auto"/>
        <w:rPr>
          <w:rFonts w:eastAsia="Times New Roman" w:cs="Times New Roman"/>
          <w:szCs w:val="24"/>
        </w:rPr>
      </w:pPr>
      <w:r w:rsidRPr="0031231A">
        <w:rPr>
          <w:rFonts w:eastAsia="Times New Roman" w:cs="Times New Roman"/>
          <w:szCs w:val="24"/>
        </w:rPr>
        <w:t>Khu vực ăn uống.</w:t>
      </w:r>
    </w:p>
    <w:p w14:paraId="08E41260"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Không để rác, thức ăn hoặc đồ dùng cá nhân bừa bãi.</w:t>
      </w:r>
    </w:p>
    <w:p w14:paraId="30A1A260"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22. Sử dụng khu vực chung</w:t>
      </w:r>
    </w:p>
    <w:p w14:paraId="43DF0AE0"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Sau khi sử dụng phòng họp, phòng nghỉ hoặc khu vực chung, nhân viên phải:</w:t>
      </w:r>
    </w:p>
    <w:p w14:paraId="5EB11096" w14:textId="77777777" w:rsidR="0031231A" w:rsidRPr="0031231A" w:rsidRDefault="0031231A" w:rsidP="0031231A">
      <w:pPr>
        <w:numPr>
          <w:ilvl w:val="0"/>
          <w:numId w:val="29"/>
        </w:numPr>
        <w:spacing w:before="100" w:beforeAutospacing="1" w:after="100" w:afterAutospacing="1" w:line="240" w:lineRule="auto"/>
        <w:rPr>
          <w:rFonts w:eastAsia="Times New Roman" w:cs="Times New Roman"/>
          <w:szCs w:val="24"/>
        </w:rPr>
      </w:pPr>
      <w:r w:rsidRPr="0031231A">
        <w:rPr>
          <w:rFonts w:eastAsia="Times New Roman" w:cs="Times New Roman"/>
          <w:szCs w:val="24"/>
        </w:rPr>
        <w:t>Thu dọn đồ dùng cá nhân.</w:t>
      </w:r>
    </w:p>
    <w:p w14:paraId="49D622D5" w14:textId="77777777" w:rsidR="0031231A" w:rsidRPr="0031231A" w:rsidRDefault="0031231A" w:rsidP="0031231A">
      <w:pPr>
        <w:numPr>
          <w:ilvl w:val="0"/>
          <w:numId w:val="29"/>
        </w:numPr>
        <w:spacing w:before="100" w:beforeAutospacing="1" w:after="100" w:afterAutospacing="1" w:line="240" w:lineRule="auto"/>
        <w:rPr>
          <w:rFonts w:eastAsia="Times New Roman" w:cs="Times New Roman"/>
          <w:szCs w:val="24"/>
        </w:rPr>
      </w:pPr>
      <w:r w:rsidRPr="0031231A">
        <w:rPr>
          <w:rFonts w:eastAsia="Times New Roman" w:cs="Times New Roman"/>
          <w:szCs w:val="24"/>
        </w:rPr>
        <w:t>Tắt thiết bị nếu được yêu cầu.</w:t>
      </w:r>
    </w:p>
    <w:p w14:paraId="37032523" w14:textId="77777777" w:rsidR="0031231A" w:rsidRPr="0031231A" w:rsidRDefault="0031231A" w:rsidP="0031231A">
      <w:pPr>
        <w:numPr>
          <w:ilvl w:val="0"/>
          <w:numId w:val="29"/>
        </w:numPr>
        <w:spacing w:before="100" w:beforeAutospacing="1" w:after="100" w:afterAutospacing="1" w:line="240" w:lineRule="auto"/>
        <w:rPr>
          <w:rFonts w:eastAsia="Times New Roman" w:cs="Times New Roman"/>
          <w:szCs w:val="24"/>
        </w:rPr>
      </w:pPr>
      <w:r w:rsidRPr="0031231A">
        <w:rPr>
          <w:rFonts w:eastAsia="Times New Roman" w:cs="Times New Roman"/>
          <w:szCs w:val="24"/>
        </w:rPr>
        <w:t>Đặt lại bàn ghế.</w:t>
      </w:r>
    </w:p>
    <w:p w14:paraId="0EB48ECD" w14:textId="77777777" w:rsidR="0031231A" w:rsidRPr="0031231A" w:rsidRDefault="0031231A" w:rsidP="0031231A">
      <w:pPr>
        <w:numPr>
          <w:ilvl w:val="0"/>
          <w:numId w:val="29"/>
        </w:numPr>
        <w:spacing w:before="100" w:beforeAutospacing="1" w:after="100" w:afterAutospacing="1" w:line="240" w:lineRule="auto"/>
        <w:rPr>
          <w:rFonts w:eastAsia="Times New Roman" w:cs="Times New Roman"/>
          <w:szCs w:val="24"/>
        </w:rPr>
      </w:pPr>
      <w:r w:rsidRPr="0031231A">
        <w:rPr>
          <w:rFonts w:eastAsia="Times New Roman" w:cs="Times New Roman"/>
          <w:szCs w:val="24"/>
        </w:rPr>
        <w:t>Bỏ rác đúng nơi quy định.</w:t>
      </w:r>
    </w:p>
    <w:p w14:paraId="3FD71535"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23. Ăn uống tại nơi làm việc</w:t>
      </w:r>
    </w:p>
    <w:p w14:paraId="395557B7"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lastRenderedPageBreak/>
        <w:t>Nhân viên không được:</w:t>
      </w:r>
    </w:p>
    <w:p w14:paraId="1A12C992" w14:textId="77777777" w:rsidR="0031231A" w:rsidRPr="0031231A" w:rsidRDefault="0031231A" w:rsidP="0031231A">
      <w:pPr>
        <w:numPr>
          <w:ilvl w:val="0"/>
          <w:numId w:val="30"/>
        </w:numPr>
        <w:spacing w:before="100" w:beforeAutospacing="1" w:after="100" w:afterAutospacing="1" w:line="240" w:lineRule="auto"/>
        <w:rPr>
          <w:rFonts w:eastAsia="Times New Roman" w:cs="Times New Roman"/>
          <w:szCs w:val="24"/>
        </w:rPr>
      </w:pPr>
      <w:r w:rsidRPr="0031231A">
        <w:rPr>
          <w:rFonts w:eastAsia="Times New Roman" w:cs="Times New Roman"/>
          <w:szCs w:val="24"/>
        </w:rPr>
        <w:t>Ăn uống gây mùi mạnh tại khu vực làm việc chung.</w:t>
      </w:r>
    </w:p>
    <w:p w14:paraId="5DCBA175" w14:textId="77777777" w:rsidR="0031231A" w:rsidRPr="0031231A" w:rsidRDefault="0031231A" w:rsidP="0031231A">
      <w:pPr>
        <w:numPr>
          <w:ilvl w:val="0"/>
          <w:numId w:val="30"/>
        </w:numPr>
        <w:spacing w:before="100" w:beforeAutospacing="1" w:after="100" w:afterAutospacing="1" w:line="240" w:lineRule="auto"/>
        <w:rPr>
          <w:rFonts w:eastAsia="Times New Roman" w:cs="Times New Roman"/>
          <w:szCs w:val="24"/>
        </w:rPr>
      </w:pPr>
      <w:r w:rsidRPr="0031231A">
        <w:rPr>
          <w:rFonts w:eastAsia="Times New Roman" w:cs="Times New Roman"/>
          <w:szCs w:val="24"/>
        </w:rPr>
        <w:t>Để thức ăn qua đêm.</w:t>
      </w:r>
    </w:p>
    <w:p w14:paraId="67FDE0EA" w14:textId="77777777" w:rsidR="0031231A" w:rsidRPr="0031231A" w:rsidRDefault="0031231A" w:rsidP="0031231A">
      <w:pPr>
        <w:numPr>
          <w:ilvl w:val="0"/>
          <w:numId w:val="30"/>
        </w:numPr>
        <w:spacing w:before="100" w:beforeAutospacing="1" w:after="100" w:afterAutospacing="1" w:line="240" w:lineRule="auto"/>
        <w:rPr>
          <w:rFonts w:eastAsia="Times New Roman" w:cs="Times New Roman"/>
          <w:szCs w:val="24"/>
        </w:rPr>
      </w:pPr>
      <w:r w:rsidRPr="0031231A">
        <w:rPr>
          <w:rFonts w:eastAsia="Times New Roman" w:cs="Times New Roman"/>
          <w:szCs w:val="24"/>
        </w:rPr>
        <w:t>Làm đổ thức ăn hoặc nước uống lên thiết bị.</w:t>
      </w:r>
    </w:p>
    <w:p w14:paraId="11AA61EE" w14:textId="77777777" w:rsidR="0031231A" w:rsidRPr="0031231A" w:rsidRDefault="0031231A" w:rsidP="0031231A">
      <w:pPr>
        <w:numPr>
          <w:ilvl w:val="0"/>
          <w:numId w:val="30"/>
        </w:numPr>
        <w:spacing w:before="100" w:beforeAutospacing="1" w:after="100" w:afterAutospacing="1" w:line="240" w:lineRule="auto"/>
        <w:rPr>
          <w:rFonts w:eastAsia="Times New Roman" w:cs="Times New Roman"/>
          <w:szCs w:val="24"/>
        </w:rPr>
      </w:pPr>
      <w:r w:rsidRPr="0031231A">
        <w:rPr>
          <w:rFonts w:eastAsia="Times New Roman" w:cs="Times New Roman"/>
          <w:szCs w:val="24"/>
        </w:rPr>
        <w:t>Để rác tại bàn làm việc.</w:t>
      </w:r>
    </w:p>
    <w:p w14:paraId="507B90AC"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1B2F35DF">
          <v:rect id="_x0000_i1032" style="width:0;height:1.5pt" o:hralign="center" o:hrstd="t" o:hr="t" fillcolor="#a0a0a0" stroked="f"/>
        </w:pict>
      </w:r>
    </w:p>
    <w:p w14:paraId="2F69EC94"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t>CHƯƠNG VIII. BẢO VỆ TÀI SẢN CÔNG TY</w:t>
      </w:r>
    </w:p>
    <w:p w14:paraId="0DA5B84B"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24. Sử dụng tài sản</w:t>
      </w:r>
    </w:p>
    <w:p w14:paraId="299BD683"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Tài sản công ty bao gồm:</w:t>
      </w:r>
    </w:p>
    <w:p w14:paraId="5A811B15" w14:textId="77777777" w:rsidR="0031231A" w:rsidRPr="0031231A" w:rsidRDefault="0031231A" w:rsidP="0031231A">
      <w:pPr>
        <w:numPr>
          <w:ilvl w:val="0"/>
          <w:numId w:val="31"/>
        </w:numPr>
        <w:spacing w:before="100" w:beforeAutospacing="1" w:after="100" w:afterAutospacing="1" w:line="240" w:lineRule="auto"/>
        <w:rPr>
          <w:rFonts w:eastAsia="Times New Roman" w:cs="Times New Roman"/>
          <w:szCs w:val="24"/>
        </w:rPr>
      </w:pPr>
      <w:r w:rsidRPr="0031231A">
        <w:rPr>
          <w:rFonts w:eastAsia="Times New Roman" w:cs="Times New Roman"/>
          <w:szCs w:val="24"/>
        </w:rPr>
        <w:t>Máy tính.</w:t>
      </w:r>
    </w:p>
    <w:p w14:paraId="25F8D703" w14:textId="77777777" w:rsidR="0031231A" w:rsidRPr="0031231A" w:rsidRDefault="0031231A" w:rsidP="0031231A">
      <w:pPr>
        <w:numPr>
          <w:ilvl w:val="0"/>
          <w:numId w:val="31"/>
        </w:numPr>
        <w:spacing w:before="100" w:beforeAutospacing="1" w:after="100" w:afterAutospacing="1" w:line="240" w:lineRule="auto"/>
        <w:rPr>
          <w:rFonts w:eastAsia="Times New Roman" w:cs="Times New Roman"/>
          <w:szCs w:val="24"/>
        </w:rPr>
      </w:pPr>
      <w:r w:rsidRPr="0031231A">
        <w:rPr>
          <w:rFonts w:eastAsia="Times New Roman" w:cs="Times New Roman"/>
          <w:szCs w:val="24"/>
        </w:rPr>
        <w:t>Điện thoại.</w:t>
      </w:r>
    </w:p>
    <w:p w14:paraId="565D5485" w14:textId="77777777" w:rsidR="0031231A" w:rsidRPr="0031231A" w:rsidRDefault="0031231A" w:rsidP="0031231A">
      <w:pPr>
        <w:numPr>
          <w:ilvl w:val="0"/>
          <w:numId w:val="31"/>
        </w:numPr>
        <w:spacing w:before="100" w:beforeAutospacing="1" w:after="100" w:afterAutospacing="1" w:line="240" w:lineRule="auto"/>
        <w:rPr>
          <w:rFonts w:eastAsia="Times New Roman" w:cs="Times New Roman"/>
          <w:szCs w:val="24"/>
        </w:rPr>
      </w:pPr>
      <w:r w:rsidRPr="0031231A">
        <w:rPr>
          <w:rFonts w:eastAsia="Times New Roman" w:cs="Times New Roman"/>
          <w:szCs w:val="24"/>
        </w:rPr>
        <w:t>Thiết bị văn phòng.</w:t>
      </w:r>
    </w:p>
    <w:p w14:paraId="558068A1" w14:textId="77777777" w:rsidR="0031231A" w:rsidRPr="0031231A" w:rsidRDefault="0031231A" w:rsidP="0031231A">
      <w:pPr>
        <w:numPr>
          <w:ilvl w:val="0"/>
          <w:numId w:val="31"/>
        </w:numPr>
        <w:spacing w:before="100" w:beforeAutospacing="1" w:after="100" w:afterAutospacing="1" w:line="240" w:lineRule="auto"/>
        <w:rPr>
          <w:rFonts w:eastAsia="Times New Roman" w:cs="Times New Roman"/>
          <w:szCs w:val="24"/>
        </w:rPr>
      </w:pPr>
      <w:r w:rsidRPr="0031231A">
        <w:rPr>
          <w:rFonts w:eastAsia="Times New Roman" w:cs="Times New Roman"/>
          <w:szCs w:val="24"/>
        </w:rPr>
        <w:t>Bàn ghế.</w:t>
      </w:r>
    </w:p>
    <w:p w14:paraId="3A3ABB0F" w14:textId="77777777" w:rsidR="0031231A" w:rsidRPr="0031231A" w:rsidRDefault="0031231A" w:rsidP="0031231A">
      <w:pPr>
        <w:numPr>
          <w:ilvl w:val="0"/>
          <w:numId w:val="31"/>
        </w:numPr>
        <w:spacing w:before="100" w:beforeAutospacing="1" w:after="100" w:afterAutospacing="1" w:line="240" w:lineRule="auto"/>
        <w:rPr>
          <w:rFonts w:eastAsia="Times New Roman" w:cs="Times New Roman"/>
          <w:szCs w:val="24"/>
        </w:rPr>
      </w:pPr>
      <w:r w:rsidRPr="0031231A">
        <w:rPr>
          <w:rFonts w:eastAsia="Times New Roman" w:cs="Times New Roman"/>
          <w:szCs w:val="24"/>
        </w:rPr>
        <w:t>Tài liệu.</w:t>
      </w:r>
    </w:p>
    <w:p w14:paraId="7A270EBB" w14:textId="77777777" w:rsidR="0031231A" w:rsidRPr="0031231A" w:rsidRDefault="0031231A" w:rsidP="0031231A">
      <w:pPr>
        <w:numPr>
          <w:ilvl w:val="0"/>
          <w:numId w:val="31"/>
        </w:numPr>
        <w:spacing w:before="100" w:beforeAutospacing="1" w:after="100" w:afterAutospacing="1" w:line="240" w:lineRule="auto"/>
        <w:rPr>
          <w:rFonts w:eastAsia="Times New Roman" w:cs="Times New Roman"/>
          <w:szCs w:val="24"/>
        </w:rPr>
      </w:pPr>
      <w:r w:rsidRPr="0031231A">
        <w:rPr>
          <w:rFonts w:eastAsia="Times New Roman" w:cs="Times New Roman"/>
          <w:szCs w:val="24"/>
        </w:rPr>
        <w:t>Phần mềm.</w:t>
      </w:r>
    </w:p>
    <w:p w14:paraId="476D056F" w14:textId="77777777" w:rsidR="0031231A" w:rsidRPr="0031231A" w:rsidRDefault="0031231A" w:rsidP="0031231A">
      <w:pPr>
        <w:numPr>
          <w:ilvl w:val="0"/>
          <w:numId w:val="31"/>
        </w:numPr>
        <w:spacing w:before="100" w:beforeAutospacing="1" w:after="100" w:afterAutospacing="1" w:line="240" w:lineRule="auto"/>
        <w:rPr>
          <w:rFonts w:eastAsia="Times New Roman" w:cs="Times New Roman"/>
          <w:szCs w:val="24"/>
        </w:rPr>
      </w:pPr>
      <w:r w:rsidRPr="0031231A">
        <w:rPr>
          <w:rFonts w:eastAsia="Times New Roman" w:cs="Times New Roman"/>
          <w:szCs w:val="24"/>
        </w:rPr>
        <w:t>Tài khoản.</w:t>
      </w:r>
    </w:p>
    <w:p w14:paraId="3C764393" w14:textId="77777777" w:rsidR="0031231A" w:rsidRPr="0031231A" w:rsidRDefault="0031231A" w:rsidP="0031231A">
      <w:pPr>
        <w:numPr>
          <w:ilvl w:val="0"/>
          <w:numId w:val="31"/>
        </w:numPr>
        <w:spacing w:before="100" w:beforeAutospacing="1" w:after="100" w:afterAutospacing="1" w:line="240" w:lineRule="auto"/>
        <w:rPr>
          <w:rFonts w:eastAsia="Times New Roman" w:cs="Times New Roman"/>
          <w:szCs w:val="24"/>
        </w:rPr>
      </w:pPr>
      <w:r w:rsidRPr="0031231A">
        <w:rPr>
          <w:rFonts w:eastAsia="Times New Roman" w:cs="Times New Roman"/>
          <w:szCs w:val="24"/>
        </w:rPr>
        <w:t>Dữ liệu.</w:t>
      </w:r>
    </w:p>
    <w:p w14:paraId="200B267C" w14:textId="77777777" w:rsidR="0031231A" w:rsidRPr="0031231A" w:rsidRDefault="0031231A" w:rsidP="0031231A">
      <w:pPr>
        <w:numPr>
          <w:ilvl w:val="0"/>
          <w:numId w:val="31"/>
        </w:numPr>
        <w:spacing w:before="100" w:beforeAutospacing="1" w:after="100" w:afterAutospacing="1" w:line="240" w:lineRule="auto"/>
        <w:rPr>
          <w:rFonts w:eastAsia="Times New Roman" w:cs="Times New Roman"/>
          <w:szCs w:val="24"/>
        </w:rPr>
      </w:pPr>
      <w:r w:rsidRPr="0031231A">
        <w:rPr>
          <w:rFonts w:eastAsia="Times New Roman" w:cs="Times New Roman"/>
          <w:szCs w:val="24"/>
        </w:rPr>
        <w:t>Các tài sản khác được công ty giao quản lý.</w:t>
      </w:r>
    </w:p>
    <w:p w14:paraId="66D032D8"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phải sử dụng đúng mục đích và có trách nhiệm bảo quản tài sản được giao.</w:t>
      </w:r>
    </w:p>
    <w:p w14:paraId="5C3B7377"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25. Làm mất hoặc hư hỏng tài sản</w:t>
      </w:r>
    </w:p>
    <w:p w14:paraId="6FC984C1"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Khi phát hiện tài sản bị mất, hỏng hoặc có nguy cơ mất an toàn, nhân viên phải báo ngay cho quản lý.</w:t>
      </w:r>
    </w:p>
    <w:p w14:paraId="20F6C8DE"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Nếu thiệt hại phát sinh do lỗi của nhân viên, việc xử lý trách nhiệm được thực hiện theo quy định của pháp luật và quy định nội bộ của công ty.</w:t>
      </w:r>
    </w:p>
    <w:p w14:paraId="36849DBA"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7D327836">
          <v:rect id="_x0000_i1033" style="width:0;height:1.5pt" o:hralign="center" o:hrstd="t" o:hr="t" fillcolor="#a0a0a0" stroked="f"/>
        </w:pict>
      </w:r>
    </w:p>
    <w:p w14:paraId="18A3C170"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t>CHƯƠNG IX. BẢO MẬT THÔNG TIN</w:t>
      </w:r>
    </w:p>
    <w:p w14:paraId="5D40A97F"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26. Nguyên tắc bảo mật</w:t>
      </w:r>
    </w:p>
    <w:p w14:paraId="14B355BD"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phải bảo mật thông tin mà mình được tiếp cận trong quá trình làm việc.</w:t>
      </w:r>
    </w:p>
    <w:p w14:paraId="3EECFD04"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lastRenderedPageBreak/>
        <w:t>Bao gồm:</w:t>
      </w:r>
    </w:p>
    <w:p w14:paraId="24B355A0" w14:textId="77777777" w:rsidR="0031231A" w:rsidRPr="0031231A" w:rsidRDefault="0031231A" w:rsidP="0031231A">
      <w:pPr>
        <w:numPr>
          <w:ilvl w:val="0"/>
          <w:numId w:val="32"/>
        </w:numPr>
        <w:spacing w:before="100" w:beforeAutospacing="1" w:after="100" w:afterAutospacing="1" w:line="240" w:lineRule="auto"/>
        <w:rPr>
          <w:rFonts w:eastAsia="Times New Roman" w:cs="Times New Roman"/>
          <w:szCs w:val="24"/>
        </w:rPr>
      </w:pPr>
      <w:r w:rsidRPr="0031231A">
        <w:rPr>
          <w:rFonts w:eastAsia="Times New Roman" w:cs="Times New Roman"/>
          <w:szCs w:val="24"/>
        </w:rPr>
        <w:t>Tài khoản và mật khẩu.</w:t>
      </w:r>
    </w:p>
    <w:p w14:paraId="0EE8A66E" w14:textId="77777777" w:rsidR="0031231A" w:rsidRPr="0031231A" w:rsidRDefault="0031231A" w:rsidP="0031231A">
      <w:pPr>
        <w:numPr>
          <w:ilvl w:val="0"/>
          <w:numId w:val="32"/>
        </w:numPr>
        <w:spacing w:before="100" w:beforeAutospacing="1" w:after="100" w:afterAutospacing="1" w:line="240" w:lineRule="auto"/>
        <w:rPr>
          <w:rFonts w:eastAsia="Times New Roman" w:cs="Times New Roman"/>
          <w:szCs w:val="24"/>
        </w:rPr>
      </w:pPr>
      <w:r w:rsidRPr="0031231A">
        <w:rPr>
          <w:rFonts w:eastAsia="Times New Roman" w:cs="Times New Roman"/>
          <w:szCs w:val="24"/>
        </w:rPr>
        <w:t>Mã nguồn.</w:t>
      </w:r>
    </w:p>
    <w:p w14:paraId="0E45927F" w14:textId="77777777" w:rsidR="0031231A" w:rsidRPr="0031231A" w:rsidRDefault="0031231A" w:rsidP="0031231A">
      <w:pPr>
        <w:numPr>
          <w:ilvl w:val="0"/>
          <w:numId w:val="32"/>
        </w:numPr>
        <w:spacing w:before="100" w:beforeAutospacing="1" w:after="100" w:afterAutospacing="1" w:line="240" w:lineRule="auto"/>
        <w:rPr>
          <w:rFonts w:eastAsia="Times New Roman" w:cs="Times New Roman"/>
          <w:szCs w:val="24"/>
        </w:rPr>
      </w:pPr>
      <w:r w:rsidRPr="0031231A">
        <w:rPr>
          <w:rFonts w:eastAsia="Times New Roman" w:cs="Times New Roman"/>
          <w:szCs w:val="24"/>
        </w:rPr>
        <w:t>Dữ liệu khách hàng.</w:t>
      </w:r>
    </w:p>
    <w:p w14:paraId="1E11BF05" w14:textId="77777777" w:rsidR="0031231A" w:rsidRPr="0031231A" w:rsidRDefault="0031231A" w:rsidP="0031231A">
      <w:pPr>
        <w:numPr>
          <w:ilvl w:val="0"/>
          <w:numId w:val="32"/>
        </w:numPr>
        <w:spacing w:before="100" w:beforeAutospacing="1" w:after="100" w:afterAutospacing="1" w:line="240" w:lineRule="auto"/>
        <w:rPr>
          <w:rFonts w:eastAsia="Times New Roman" w:cs="Times New Roman"/>
          <w:szCs w:val="24"/>
        </w:rPr>
      </w:pPr>
      <w:r w:rsidRPr="0031231A">
        <w:rPr>
          <w:rFonts w:eastAsia="Times New Roman" w:cs="Times New Roman"/>
          <w:szCs w:val="24"/>
        </w:rPr>
        <w:t>Hồ sơ nhân viên.</w:t>
      </w:r>
    </w:p>
    <w:p w14:paraId="29D9F517" w14:textId="77777777" w:rsidR="0031231A" w:rsidRPr="0031231A" w:rsidRDefault="0031231A" w:rsidP="0031231A">
      <w:pPr>
        <w:numPr>
          <w:ilvl w:val="0"/>
          <w:numId w:val="32"/>
        </w:numPr>
        <w:spacing w:before="100" w:beforeAutospacing="1" w:after="100" w:afterAutospacing="1" w:line="240" w:lineRule="auto"/>
        <w:rPr>
          <w:rFonts w:eastAsia="Times New Roman" w:cs="Times New Roman"/>
          <w:szCs w:val="24"/>
        </w:rPr>
      </w:pPr>
      <w:r w:rsidRPr="0031231A">
        <w:rPr>
          <w:rFonts w:eastAsia="Times New Roman" w:cs="Times New Roman"/>
          <w:szCs w:val="24"/>
        </w:rPr>
        <w:t>Tài liệu nội bộ.</w:t>
      </w:r>
    </w:p>
    <w:p w14:paraId="299C37C4" w14:textId="77777777" w:rsidR="0031231A" w:rsidRPr="0031231A" w:rsidRDefault="0031231A" w:rsidP="0031231A">
      <w:pPr>
        <w:numPr>
          <w:ilvl w:val="0"/>
          <w:numId w:val="32"/>
        </w:numPr>
        <w:spacing w:before="100" w:beforeAutospacing="1" w:after="100" w:afterAutospacing="1" w:line="240" w:lineRule="auto"/>
        <w:rPr>
          <w:rFonts w:eastAsia="Times New Roman" w:cs="Times New Roman"/>
          <w:szCs w:val="24"/>
        </w:rPr>
      </w:pPr>
      <w:r w:rsidRPr="0031231A">
        <w:rPr>
          <w:rFonts w:eastAsia="Times New Roman" w:cs="Times New Roman"/>
          <w:szCs w:val="24"/>
        </w:rPr>
        <w:t>Báo cáo kinh doanh.</w:t>
      </w:r>
    </w:p>
    <w:p w14:paraId="69142DD2" w14:textId="77777777" w:rsidR="0031231A" w:rsidRPr="0031231A" w:rsidRDefault="0031231A" w:rsidP="0031231A">
      <w:pPr>
        <w:numPr>
          <w:ilvl w:val="0"/>
          <w:numId w:val="32"/>
        </w:numPr>
        <w:spacing w:before="100" w:beforeAutospacing="1" w:after="100" w:afterAutospacing="1" w:line="240" w:lineRule="auto"/>
        <w:rPr>
          <w:rFonts w:eastAsia="Times New Roman" w:cs="Times New Roman"/>
          <w:szCs w:val="24"/>
        </w:rPr>
      </w:pPr>
      <w:r w:rsidRPr="0031231A">
        <w:rPr>
          <w:rFonts w:eastAsia="Times New Roman" w:cs="Times New Roman"/>
          <w:szCs w:val="24"/>
        </w:rPr>
        <w:t>Thông tin tài chính.</w:t>
      </w:r>
    </w:p>
    <w:p w14:paraId="462EC667" w14:textId="77777777" w:rsidR="0031231A" w:rsidRPr="0031231A" w:rsidRDefault="0031231A" w:rsidP="0031231A">
      <w:pPr>
        <w:numPr>
          <w:ilvl w:val="0"/>
          <w:numId w:val="32"/>
        </w:numPr>
        <w:spacing w:before="100" w:beforeAutospacing="1" w:after="100" w:afterAutospacing="1" w:line="240" w:lineRule="auto"/>
        <w:rPr>
          <w:rFonts w:eastAsia="Times New Roman" w:cs="Times New Roman"/>
          <w:szCs w:val="24"/>
        </w:rPr>
      </w:pPr>
      <w:r w:rsidRPr="0031231A">
        <w:rPr>
          <w:rFonts w:eastAsia="Times New Roman" w:cs="Times New Roman"/>
          <w:szCs w:val="24"/>
        </w:rPr>
        <w:t>Chiến lược kinh doanh.</w:t>
      </w:r>
    </w:p>
    <w:p w14:paraId="0B7E3397" w14:textId="77777777" w:rsidR="0031231A" w:rsidRPr="0031231A" w:rsidRDefault="0031231A" w:rsidP="0031231A">
      <w:pPr>
        <w:numPr>
          <w:ilvl w:val="0"/>
          <w:numId w:val="32"/>
        </w:numPr>
        <w:spacing w:before="100" w:beforeAutospacing="1" w:after="100" w:afterAutospacing="1" w:line="240" w:lineRule="auto"/>
        <w:rPr>
          <w:rFonts w:eastAsia="Times New Roman" w:cs="Times New Roman"/>
          <w:szCs w:val="24"/>
        </w:rPr>
      </w:pPr>
      <w:r w:rsidRPr="0031231A">
        <w:rPr>
          <w:rFonts w:eastAsia="Times New Roman" w:cs="Times New Roman"/>
          <w:szCs w:val="24"/>
        </w:rPr>
        <w:t>Thông tin đối tác.</w:t>
      </w:r>
    </w:p>
    <w:p w14:paraId="038DD6FD" w14:textId="77777777" w:rsidR="0031231A" w:rsidRPr="0031231A" w:rsidRDefault="0031231A" w:rsidP="0031231A">
      <w:pPr>
        <w:numPr>
          <w:ilvl w:val="0"/>
          <w:numId w:val="32"/>
        </w:numPr>
        <w:spacing w:before="100" w:beforeAutospacing="1" w:after="100" w:afterAutospacing="1" w:line="240" w:lineRule="auto"/>
        <w:rPr>
          <w:rFonts w:eastAsia="Times New Roman" w:cs="Times New Roman"/>
          <w:szCs w:val="24"/>
        </w:rPr>
      </w:pPr>
      <w:r w:rsidRPr="0031231A">
        <w:rPr>
          <w:rFonts w:eastAsia="Times New Roman" w:cs="Times New Roman"/>
          <w:szCs w:val="24"/>
        </w:rPr>
        <w:t>Tài liệu kỹ thuật.</w:t>
      </w:r>
    </w:p>
    <w:p w14:paraId="737D650D" w14:textId="77777777" w:rsidR="0031231A" w:rsidRPr="0031231A" w:rsidRDefault="0031231A" w:rsidP="0031231A">
      <w:pPr>
        <w:numPr>
          <w:ilvl w:val="0"/>
          <w:numId w:val="32"/>
        </w:numPr>
        <w:spacing w:before="100" w:beforeAutospacing="1" w:after="100" w:afterAutospacing="1" w:line="240" w:lineRule="auto"/>
        <w:rPr>
          <w:rFonts w:eastAsia="Times New Roman" w:cs="Times New Roman"/>
          <w:szCs w:val="24"/>
        </w:rPr>
      </w:pPr>
      <w:r w:rsidRPr="0031231A">
        <w:rPr>
          <w:rFonts w:eastAsia="Times New Roman" w:cs="Times New Roman"/>
          <w:szCs w:val="24"/>
        </w:rPr>
        <w:t>Các thông tin được công ty xác định là mật.</w:t>
      </w:r>
    </w:p>
    <w:p w14:paraId="2C9A85F5"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27. Không được chia sẻ thông tin</w:t>
      </w:r>
    </w:p>
    <w:p w14:paraId="3F11C093"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Không được tự ý:</w:t>
      </w:r>
    </w:p>
    <w:p w14:paraId="2715A690" w14:textId="77777777" w:rsidR="0031231A" w:rsidRPr="0031231A" w:rsidRDefault="0031231A" w:rsidP="0031231A">
      <w:pPr>
        <w:numPr>
          <w:ilvl w:val="0"/>
          <w:numId w:val="33"/>
        </w:numPr>
        <w:spacing w:before="100" w:beforeAutospacing="1" w:after="100" w:afterAutospacing="1" w:line="240" w:lineRule="auto"/>
        <w:rPr>
          <w:rFonts w:eastAsia="Times New Roman" w:cs="Times New Roman"/>
          <w:szCs w:val="24"/>
        </w:rPr>
      </w:pPr>
      <w:r w:rsidRPr="0031231A">
        <w:rPr>
          <w:rFonts w:eastAsia="Times New Roman" w:cs="Times New Roman"/>
          <w:szCs w:val="24"/>
        </w:rPr>
        <w:t>Gửi tài liệu nội bộ cho người ngoài.</w:t>
      </w:r>
    </w:p>
    <w:p w14:paraId="04A3B004" w14:textId="77777777" w:rsidR="0031231A" w:rsidRPr="0031231A" w:rsidRDefault="0031231A" w:rsidP="0031231A">
      <w:pPr>
        <w:numPr>
          <w:ilvl w:val="0"/>
          <w:numId w:val="33"/>
        </w:numPr>
        <w:spacing w:before="100" w:beforeAutospacing="1" w:after="100" w:afterAutospacing="1" w:line="240" w:lineRule="auto"/>
        <w:rPr>
          <w:rFonts w:eastAsia="Times New Roman" w:cs="Times New Roman"/>
          <w:szCs w:val="24"/>
        </w:rPr>
      </w:pPr>
      <w:r w:rsidRPr="0031231A">
        <w:rPr>
          <w:rFonts w:eastAsia="Times New Roman" w:cs="Times New Roman"/>
          <w:szCs w:val="24"/>
        </w:rPr>
        <w:t>Đăng tài liệu công ty lên mạng xã hội.</w:t>
      </w:r>
    </w:p>
    <w:p w14:paraId="16A44ACB" w14:textId="77777777" w:rsidR="0031231A" w:rsidRPr="0031231A" w:rsidRDefault="0031231A" w:rsidP="0031231A">
      <w:pPr>
        <w:numPr>
          <w:ilvl w:val="0"/>
          <w:numId w:val="33"/>
        </w:numPr>
        <w:spacing w:before="100" w:beforeAutospacing="1" w:after="100" w:afterAutospacing="1" w:line="240" w:lineRule="auto"/>
        <w:rPr>
          <w:rFonts w:eastAsia="Times New Roman" w:cs="Times New Roman"/>
          <w:szCs w:val="24"/>
        </w:rPr>
      </w:pPr>
      <w:r w:rsidRPr="0031231A">
        <w:rPr>
          <w:rFonts w:eastAsia="Times New Roman" w:cs="Times New Roman"/>
          <w:szCs w:val="24"/>
        </w:rPr>
        <w:t>Chia sẻ mật khẩu.</w:t>
      </w:r>
    </w:p>
    <w:p w14:paraId="37D61035" w14:textId="77777777" w:rsidR="0031231A" w:rsidRPr="0031231A" w:rsidRDefault="0031231A" w:rsidP="0031231A">
      <w:pPr>
        <w:numPr>
          <w:ilvl w:val="0"/>
          <w:numId w:val="33"/>
        </w:numPr>
        <w:spacing w:before="100" w:beforeAutospacing="1" w:after="100" w:afterAutospacing="1" w:line="240" w:lineRule="auto"/>
        <w:rPr>
          <w:rFonts w:eastAsia="Times New Roman" w:cs="Times New Roman"/>
          <w:szCs w:val="24"/>
        </w:rPr>
      </w:pPr>
      <w:r w:rsidRPr="0031231A">
        <w:rPr>
          <w:rFonts w:eastAsia="Times New Roman" w:cs="Times New Roman"/>
          <w:szCs w:val="24"/>
        </w:rPr>
        <w:t>Sao chép dữ liệu công ty sang thiết bị cá nhân khi chưa được phép.</w:t>
      </w:r>
    </w:p>
    <w:p w14:paraId="2A389F84" w14:textId="77777777" w:rsidR="0031231A" w:rsidRPr="0031231A" w:rsidRDefault="0031231A" w:rsidP="0031231A">
      <w:pPr>
        <w:numPr>
          <w:ilvl w:val="0"/>
          <w:numId w:val="33"/>
        </w:numPr>
        <w:spacing w:before="100" w:beforeAutospacing="1" w:after="100" w:afterAutospacing="1" w:line="240" w:lineRule="auto"/>
        <w:rPr>
          <w:rFonts w:eastAsia="Times New Roman" w:cs="Times New Roman"/>
          <w:szCs w:val="24"/>
        </w:rPr>
      </w:pPr>
      <w:r w:rsidRPr="0031231A">
        <w:rPr>
          <w:rFonts w:eastAsia="Times New Roman" w:cs="Times New Roman"/>
          <w:szCs w:val="24"/>
        </w:rPr>
        <w:t>Cung cấp thông tin khách hàng cho bên thứ ba.</w:t>
      </w:r>
    </w:p>
    <w:p w14:paraId="594C51C2"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143AA568">
          <v:rect id="_x0000_i1034" style="width:0;height:1.5pt" o:hralign="center" o:hrstd="t" o:hr="t" fillcolor="#a0a0a0" stroked="f"/>
        </w:pict>
      </w:r>
    </w:p>
    <w:p w14:paraId="5FE97244"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t>CHƯƠNG X. QUY ĐỊNH VỀ KHÁCH HÀNG VÀ ĐỐI TÁC</w:t>
      </w:r>
    </w:p>
    <w:p w14:paraId="19D17F09"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28. Tiếp khách</w:t>
      </w:r>
    </w:p>
    <w:p w14:paraId="15033811"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phải giữ thái độ:</w:t>
      </w:r>
    </w:p>
    <w:p w14:paraId="378A95B4" w14:textId="77777777" w:rsidR="0031231A" w:rsidRPr="0031231A" w:rsidRDefault="0031231A" w:rsidP="0031231A">
      <w:pPr>
        <w:numPr>
          <w:ilvl w:val="0"/>
          <w:numId w:val="34"/>
        </w:numPr>
        <w:spacing w:before="100" w:beforeAutospacing="1" w:after="100" w:afterAutospacing="1" w:line="240" w:lineRule="auto"/>
        <w:rPr>
          <w:rFonts w:eastAsia="Times New Roman" w:cs="Times New Roman"/>
          <w:szCs w:val="24"/>
        </w:rPr>
      </w:pPr>
      <w:r w:rsidRPr="0031231A">
        <w:rPr>
          <w:rFonts w:eastAsia="Times New Roman" w:cs="Times New Roman"/>
          <w:szCs w:val="24"/>
        </w:rPr>
        <w:t>Lịch sự.</w:t>
      </w:r>
    </w:p>
    <w:p w14:paraId="5A9DF6B3" w14:textId="77777777" w:rsidR="0031231A" w:rsidRPr="0031231A" w:rsidRDefault="0031231A" w:rsidP="0031231A">
      <w:pPr>
        <w:numPr>
          <w:ilvl w:val="0"/>
          <w:numId w:val="34"/>
        </w:numPr>
        <w:spacing w:before="100" w:beforeAutospacing="1" w:after="100" w:afterAutospacing="1" w:line="240" w:lineRule="auto"/>
        <w:rPr>
          <w:rFonts w:eastAsia="Times New Roman" w:cs="Times New Roman"/>
          <w:szCs w:val="24"/>
        </w:rPr>
      </w:pPr>
      <w:r w:rsidRPr="0031231A">
        <w:rPr>
          <w:rFonts w:eastAsia="Times New Roman" w:cs="Times New Roman"/>
          <w:szCs w:val="24"/>
        </w:rPr>
        <w:t>Chuyên nghiệp.</w:t>
      </w:r>
    </w:p>
    <w:p w14:paraId="790E28D6" w14:textId="77777777" w:rsidR="0031231A" w:rsidRPr="0031231A" w:rsidRDefault="0031231A" w:rsidP="0031231A">
      <w:pPr>
        <w:numPr>
          <w:ilvl w:val="0"/>
          <w:numId w:val="34"/>
        </w:numPr>
        <w:spacing w:before="100" w:beforeAutospacing="1" w:after="100" w:afterAutospacing="1" w:line="240" w:lineRule="auto"/>
        <w:rPr>
          <w:rFonts w:eastAsia="Times New Roman" w:cs="Times New Roman"/>
          <w:szCs w:val="24"/>
        </w:rPr>
      </w:pPr>
      <w:r w:rsidRPr="0031231A">
        <w:rPr>
          <w:rFonts w:eastAsia="Times New Roman" w:cs="Times New Roman"/>
          <w:szCs w:val="24"/>
        </w:rPr>
        <w:t>Tôn trọng.</w:t>
      </w:r>
    </w:p>
    <w:p w14:paraId="2F418497" w14:textId="77777777" w:rsidR="0031231A" w:rsidRPr="0031231A" w:rsidRDefault="0031231A" w:rsidP="0031231A">
      <w:pPr>
        <w:numPr>
          <w:ilvl w:val="0"/>
          <w:numId w:val="34"/>
        </w:numPr>
        <w:spacing w:before="100" w:beforeAutospacing="1" w:after="100" w:afterAutospacing="1" w:line="240" w:lineRule="auto"/>
        <w:rPr>
          <w:rFonts w:eastAsia="Times New Roman" w:cs="Times New Roman"/>
          <w:szCs w:val="24"/>
        </w:rPr>
      </w:pPr>
      <w:r w:rsidRPr="0031231A">
        <w:rPr>
          <w:rFonts w:eastAsia="Times New Roman" w:cs="Times New Roman"/>
          <w:szCs w:val="24"/>
        </w:rPr>
        <w:t>Chủ động hỗ trợ.</w:t>
      </w:r>
    </w:p>
    <w:p w14:paraId="7F886F97"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Không tranh luận hoặc có thái độ thiếu tôn trọng với khách hàng trước mặt người khác.</w:t>
      </w:r>
    </w:p>
    <w:p w14:paraId="302DF2C9"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29. Thông tin cung cấp cho khách hàng</w:t>
      </w:r>
    </w:p>
    <w:p w14:paraId="6DC7D778"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chỉ được cung cấp những thông tin thuộc phạm vi trách nhiệm của mình.</w:t>
      </w:r>
    </w:p>
    <w:p w14:paraId="26A1F741"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lastRenderedPageBreak/>
        <w:t>Đối với vấn đề vượt thẩm quyền, phải chuyển cho người có trách nhiệm xử lý.</w:t>
      </w:r>
    </w:p>
    <w:p w14:paraId="2E973861"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Không tự ý cam kết với khách hàng về:</w:t>
      </w:r>
    </w:p>
    <w:p w14:paraId="7A5AAAD1" w14:textId="77777777" w:rsidR="0031231A" w:rsidRPr="0031231A" w:rsidRDefault="0031231A" w:rsidP="0031231A">
      <w:pPr>
        <w:numPr>
          <w:ilvl w:val="0"/>
          <w:numId w:val="35"/>
        </w:numPr>
        <w:spacing w:before="100" w:beforeAutospacing="1" w:after="100" w:afterAutospacing="1" w:line="240" w:lineRule="auto"/>
        <w:rPr>
          <w:rFonts w:eastAsia="Times New Roman" w:cs="Times New Roman"/>
          <w:szCs w:val="24"/>
        </w:rPr>
      </w:pPr>
      <w:r w:rsidRPr="0031231A">
        <w:rPr>
          <w:rFonts w:eastAsia="Times New Roman" w:cs="Times New Roman"/>
          <w:szCs w:val="24"/>
        </w:rPr>
        <w:t>Giá cả.</w:t>
      </w:r>
    </w:p>
    <w:p w14:paraId="0357FC01" w14:textId="77777777" w:rsidR="0031231A" w:rsidRPr="0031231A" w:rsidRDefault="0031231A" w:rsidP="0031231A">
      <w:pPr>
        <w:numPr>
          <w:ilvl w:val="0"/>
          <w:numId w:val="35"/>
        </w:numPr>
        <w:spacing w:before="100" w:beforeAutospacing="1" w:after="100" w:afterAutospacing="1" w:line="240" w:lineRule="auto"/>
        <w:rPr>
          <w:rFonts w:eastAsia="Times New Roman" w:cs="Times New Roman"/>
          <w:szCs w:val="24"/>
        </w:rPr>
      </w:pPr>
      <w:r w:rsidRPr="0031231A">
        <w:rPr>
          <w:rFonts w:eastAsia="Times New Roman" w:cs="Times New Roman"/>
          <w:szCs w:val="24"/>
        </w:rPr>
        <w:t>Tiến độ.</w:t>
      </w:r>
    </w:p>
    <w:p w14:paraId="616B7160" w14:textId="77777777" w:rsidR="0031231A" w:rsidRPr="0031231A" w:rsidRDefault="0031231A" w:rsidP="0031231A">
      <w:pPr>
        <w:numPr>
          <w:ilvl w:val="0"/>
          <w:numId w:val="35"/>
        </w:numPr>
        <w:spacing w:before="100" w:beforeAutospacing="1" w:after="100" w:afterAutospacing="1" w:line="240" w:lineRule="auto"/>
        <w:rPr>
          <w:rFonts w:eastAsia="Times New Roman" w:cs="Times New Roman"/>
          <w:szCs w:val="24"/>
        </w:rPr>
      </w:pPr>
      <w:r w:rsidRPr="0031231A">
        <w:rPr>
          <w:rFonts w:eastAsia="Times New Roman" w:cs="Times New Roman"/>
          <w:szCs w:val="24"/>
        </w:rPr>
        <w:t>Chính sách.</w:t>
      </w:r>
    </w:p>
    <w:p w14:paraId="71E966DC" w14:textId="77777777" w:rsidR="0031231A" w:rsidRPr="0031231A" w:rsidRDefault="0031231A" w:rsidP="0031231A">
      <w:pPr>
        <w:numPr>
          <w:ilvl w:val="0"/>
          <w:numId w:val="35"/>
        </w:numPr>
        <w:spacing w:before="100" w:beforeAutospacing="1" w:after="100" w:afterAutospacing="1" w:line="240" w:lineRule="auto"/>
        <w:rPr>
          <w:rFonts w:eastAsia="Times New Roman" w:cs="Times New Roman"/>
          <w:szCs w:val="24"/>
        </w:rPr>
      </w:pPr>
      <w:r w:rsidRPr="0031231A">
        <w:rPr>
          <w:rFonts w:eastAsia="Times New Roman" w:cs="Times New Roman"/>
          <w:szCs w:val="24"/>
        </w:rPr>
        <w:t>Bồi thường.</w:t>
      </w:r>
    </w:p>
    <w:p w14:paraId="221BF0D9" w14:textId="77777777" w:rsidR="0031231A" w:rsidRPr="0031231A" w:rsidRDefault="0031231A" w:rsidP="0031231A">
      <w:pPr>
        <w:numPr>
          <w:ilvl w:val="0"/>
          <w:numId w:val="35"/>
        </w:numPr>
        <w:spacing w:before="100" w:beforeAutospacing="1" w:after="100" w:afterAutospacing="1" w:line="240" w:lineRule="auto"/>
        <w:rPr>
          <w:rFonts w:eastAsia="Times New Roman" w:cs="Times New Roman"/>
          <w:szCs w:val="24"/>
        </w:rPr>
      </w:pPr>
      <w:r w:rsidRPr="0031231A">
        <w:rPr>
          <w:rFonts w:eastAsia="Times New Roman" w:cs="Times New Roman"/>
          <w:szCs w:val="24"/>
        </w:rPr>
        <w:t>Điều khoản hợp đồng.</w:t>
      </w:r>
    </w:p>
    <w:p w14:paraId="24F3701A"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nếu chưa được cấp có thẩm quyền phê duyệt.</w:t>
      </w:r>
    </w:p>
    <w:p w14:paraId="2A2062EC"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28E84EF0">
          <v:rect id="_x0000_i1035" style="width:0;height:1.5pt" o:hralign="center" o:hrstd="t" o:hr="t" fillcolor="#a0a0a0" stroked="f"/>
        </w:pict>
      </w:r>
    </w:p>
    <w:p w14:paraId="377FCA88"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t>CHƯƠNG XI. AN TOÀN VÀ PHÒNG CHÁY CHỮA CHÁY</w:t>
      </w:r>
    </w:p>
    <w:p w14:paraId="3C89923B"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30. An toàn tại nơi làm việc</w:t>
      </w:r>
    </w:p>
    <w:p w14:paraId="04BBBE93"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phải tuân thủ các quy định về:</w:t>
      </w:r>
    </w:p>
    <w:p w14:paraId="318AB86A" w14:textId="77777777" w:rsidR="0031231A" w:rsidRPr="0031231A" w:rsidRDefault="0031231A" w:rsidP="0031231A">
      <w:pPr>
        <w:numPr>
          <w:ilvl w:val="0"/>
          <w:numId w:val="36"/>
        </w:numPr>
        <w:spacing w:before="100" w:beforeAutospacing="1" w:after="100" w:afterAutospacing="1" w:line="240" w:lineRule="auto"/>
        <w:rPr>
          <w:rFonts w:eastAsia="Times New Roman" w:cs="Times New Roman"/>
          <w:szCs w:val="24"/>
        </w:rPr>
      </w:pPr>
      <w:r w:rsidRPr="0031231A">
        <w:rPr>
          <w:rFonts w:eastAsia="Times New Roman" w:cs="Times New Roman"/>
          <w:szCs w:val="24"/>
        </w:rPr>
        <w:t>An toàn điện.</w:t>
      </w:r>
    </w:p>
    <w:p w14:paraId="31D17806" w14:textId="77777777" w:rsidR="0031231A" w:rsidRPr="0031231A" w:rsidRDefault="0031231A" w:rsidP="0031231A">
      <w:pPr>
        <w:numPr>
          <w:ilvl w:val="0"/>
          <w:numId w:val="36"/>
        </w:numPr>
        <w:spacing w:before="100" w:beforeAutospacing="1" w:after="100" w:afterAutospacing="1" w:line="240" w:lineRule="auto"/>
        <w:rPr>
          <w:rFonts w:eastAsia="Times New Roman" w:cs="Times New Roman"/>
          <w:szCs w:val="24"/>
        </w:rPr>
      </w:pPr>
      <w:r w:rsidRPr="0031231A">
        <w:rPr>
          <w:rFonts w:eastAsia="Times New Roman" w:cs="Times New Roman"/>
          <w:szCs w:val="24"/>
        </w:rPr>
        <w:t>Phòng cháy chữa cháy.</w:t>
      </w:r>
    </w:p>
    <w:p w14:paraId="4BF65CE3" w14:textId="77777777" w:rsidR="0031231A" w:rsidRPr="0031231A" w:rsidRDefault="0031231A" w:rsidP="0031231A">
      <w:pPr>
        <w:numPr>
          <w:ilvl w:val="0"/>
          <w:numId w:val="36"/>
        </w:numPr>
        <w:spacing w:before="100" w:beforeAutospacing="1" w:after="100" w:afterAutospacing="1" w:line="240" w:lineRule="auto"/>
        <w:rPr>
          <w:rFonts w:eastAsia="Times New Roman" w:cs="Times New Roman"/>
          <w:szCs w:val="24"/>
        </w:rPr>
      </w:pPr>
      <w:r w:rsidRPr="0031231A">
        <w:rPr>
          <w:rFonts w:eastAsia="Times New Roman" w:cs="Times New Roman"/>
          <w:szCs w:val="24"/>
        </w:rPr>
        <w:t>Sử dụng thiết bị.</w:t>
      </w:r>
    </w:p>
    <w:p w14:paraId="45566115" w14:textId="77777777" w:rsidR="0031231A" w:rsidRPr="0031231A" w:rsidRDefault="0031231A" w:rsidP="0031231A">
      <w:pPr>
        <w:numPr>
          <w:ilvl w:val="0"/>
          <w:numId w:val="36"/>
        </w:numPr>
        <w:spacing w:before="100" w:beforeAutospacing="1" w:after="100" w:afterAutospacing="1" w:line="240" w:lineRule="auto"/>
        <w:rPr>
          <w:rFonts w:eastAsia="Times New Roman" w:cs="Times New Roman"/>
          <w:szCs w:val="24"/>
        </w:rPr>
      </w:pPr>
      <w:r w:rsidRPr="0031231A">
        <w:rPr>
          <w:rFonts w:eastAsia="Times New Roman" w:cs="Times New Roman"/>
          <w:szCs w:val="24"/>
        </w:rPr>
        <w:t>Thoát hiểm.</w:t>
      </w:r>
    </w:p>
    <w:p w14:paraId="1DD73CB2" w14:textId="77777777" w:rsidR="0031231A" w:rsidRPr="0031231A" w:rsidRDefault="0031231A" w:rsidP="0031231A">
      <w:pPr>
        <w:numPr>
          <w:ilvl w:val="0"/>
          <w:numId w:val="36"/>
        </w:numPr>
        <w:spacing w:before="100" w:beforeAutospacing="1" w:after="100" w:afterAutospacing="1" w:line="240" w:lineRule="auto"/>
        <w:rPr>
          <w:rFonts w:eastAsia="Times New Roman" w:cs="Times New Roman"/>
          <w:szCs w:val="24"/>
        </w:rPr>
      </w:pPr>
      <w:r w:rsidRPr="0031231A">
        <w:rPr>
          <w:rFonts w:eastAsia="Times New Roman" w:cs="Times New Roman"/>
          <w:szCs w:val="24"/>
        </w:rPr>
        <w:t>Sơ cứu khi cần thiết.</w:t>
      </w:r>
    </w:p>
    <w:p w14:paraId="654038E0"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Không tự ý sử dụng thiết bị nguy hiểm khi chưa được hướng dẫn.</w:t>
      </w:r>
    </w:p>
    <w:p w14:paraId="6BD2DCC3"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31. Khi xảy ra sự cố</w:t>
      </w:r>
    </w:p>
    <w:p w14:paraId="136C1A8E"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Khi xảy ra cháy, tai nạn hoặc sự cố nghiêm trọng:</w:t>
      </w:r>
    </w:p>
    <w:p w14:paraId="35437AD9" w14:textId="77777777" w:rsidR="0031231A" w:rsidRPr="0031231A" w:rsidRDefault="0031231A" w:rsidP="0031231A">
      <w:pPr>
        <w:numPr>
          <w:ilvl w:val="0"/>
          <w:numId w:val="37"/>
        </w:numPr>
        <w:spacing w:before="100" w:beforeAutospacing="1" w:after="100" w:afterAutospacing="1" w:line="240" w:lineRule="auto"/>
        <w:rPr>
          <w:rFonts w:eastAsia="Times New Roman" w:cs="Times New Roman"/>
          <w:szCs w:val="24"/>
        </w:rPr>
      </w:pPr>
      <w:r w:rsidRPr="0031231A">
        <w:rPr>
          <w:rFonts w:eastAsia="Times New Roman" w:cs="Times New Roman"/>
          <w:szCs w:val="24"/>
        </w:rPr>
        <w:t>Bình tĩnh xử lý.</w:t>
      </w:r>
    </w:p>
    <w:p w14:paraId="78CCB8AF" w14:textId="77777777" w:rsidR="0031231A" w:rsidRPr="0031231A" w:rsidRDefault="0031231A" w:rsidP="0031231A">
      <w:pPr>
        <w:numPr>
          <w:ilvl w:val="0"/>
          <w:numId w:val="37"/>
        </w:numPr>
        <w:spacing w:before="100" w:beforeAutospacing="1" w:after="100" w:afterAutospacing="1" w:line="240" w:lineRule="auto"/>
        <w:rPr>
          <w:rFonts w:eastAsia="Times New Roman" w:cs="Times New Roman"/>
          <w:szCs w:val="24"/>
        </w:rPr>
      </w:pPr>
      <w:r w:rsidRPr="0031231A">
        <w:rPr>
          <w:rFonts w:eastAsia="Times New Roman" w:cs="Times New Roman"/>
          <w:szCs w:val="24"/>
        </w:rPr>
        <w:t>Báo ngay cho người phụ trách.</w:t>
      </w:r>
    </w:p>
    <w:p w14:paraId="60D61A51" w14:textId="77777777" w:rsidR="0031231A" w:rsidRPr="0031231A" w:rsidRDefault="0031231A" w:rsidP="0031231A">
      <w:pPr>
        <w:numPr>
          <w:ilvl w:val="0"/>
          <w:numId w:val="37"/>
        </w:numPr>
        <w:spacing w:before="100" w:beforeAutospacing="1" w:after="100" w:afterAutospacing="1" w:line="240" w:lineRule="auto"/>
        <w:rPr>
          <w:rFonts w:eastAsia="Times New Roman" w:cs="Times New Roman"/>
          <w:szCs w:val="24"/>
        </w:rPr>
      </w:pPr>
      <w:r w:rsidRPr="0031231A">
        <w:rPr>
          <w:rFonts w:eastAsia="Times New Roman" w:cs="Times New Roman"/>
          <w:szCs w:val="24"/>
        </w:rPr>
        <w:t>Thực hiện hướng dẫn sơ tán.</w:t>
      </w:r>
    </w:p>
    <w:p w14:paraId="10BC824D" w14:textId="77777777" w:rsidR="0031231A" w:rsidRPr="0031231A" w:rsidRDefault="0031231A" w:rsidP="0031231A">
      <w:pPr>
        <w:numPr>
          <w:ilvl w:val="0"/>
          <w:numId w:val="37"/>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tự ý quay lại khu vực nguy hiểm.</w:t>
      </w:r>
    </w:p>
    <w:p w14:paraId="2ADF7487" w14:textId="77777777" w:rsidR="0031231A" w:rsidRPr="0031231A" w:rsidRDefault="0031231A" w:rsidP="0031231A">
      <w:pPr>
        <w:numPr>
          <w:ilvl w:val="0"/>
          <w:numId w:val="37"/>
        </w:numPr>
        <w:spacing w:before="100" w:beforeAutospacing="1" w:after="100" w:afterAutospacing="1" w:line="240" w:lineRule="auto"/>
        <w:rPr>
          <w:rFonts w:eastAsia="Times New Roman" w:cs="Times New Roman"/>
          <w:szCs w:val="24"/>
        </w:rPr>
      </w:pPr>
      <w:r w:rsidRPr="0031231A">
        <w:rPr>
          <w:rFonts w:eastAsia="Times New Roman" w:cs="Times New Roman"/>
          <w:szCs w:val="24"/>
        </w:rPr>
        <w:t>Hỗ trợ đồng nghiệp trong khả năng cho phép.</w:t>
      </w:r>
    </w:p>
    <w:p w14:paraId="59862D7E"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732923F4">
          <v:rect id="_x0000_i1036" style="width:0;height:1.5pt" o:hralign="center" o:hrstd="t" o:hr="t" fillcolor="#a0a0a0" stroked="f"/>
        </w:pict>
      </w:r>
    </w:p>
    <w:p w14:paraId="0B8C1B6F"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lastRenderedPageBreak/>
        <w:t>CHƯƠNG XII. ĐÁNH GIÁ VÀ HIỆU SUẤT CÔNG VIỆC</w:t>
      </w:r>
    </w:p>
    <w:p w14:paraId="190530F1"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32. Trách nhiệm hoàn thành công việc</w:t>
      </w:r>
    </w:p>
    <w:p w14:paraId="77334931"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phải hoàn thành công việc:</w:t>
      </w:r>
    </w:p>
    <w:p w14:paraId="058BCD1F" w14:textId="77777777" w:rsidR="0031231A" w:rsidRPr="0031231A" w:rsidRDefault="0031231A" w:rsidP="0031231A">
      <w:pPr>
        <w:numPr>
          <w:ilvl w:val="0"/>
          <w:numId w:val="38"/>
        </w:numPr>
        <w:spacing w:before="100" w:beforeAutospacing="1" w:after="100" w:afterAutospacing="1" w:line="240" w:lineRule="auto"/>
        <w:rPr>
          <w:rFonts w:eastAsia="Times New Roman" w:cs="Times New Roman"/>
          <w:szCs w:val="24"/>
        </w:rPr>
      </w:pPr>
      <w:r w:rsidRPr="0031231A">
        <w:rPr>
          <w:rFonts w:eastAsia="Times New Roman" w:cs="Times New Roman"/>
          <w:szCs w:val="24"/>
        </w:rPr>
        <w:t>Đúng thời hạn.</w:t>
      </w:r>
    </w:p>
    <w:p w14:paraId="5F48DC87" w14:textId="77777777" w:rsidR="0031231A" w:rsidRPr="0031231A" w:rsidRDefault="0031231A" w:rsidP="0031231A">
      <w:pPr>
        <w:numPr>
          <w:ilvl w:val="0"/>
          <w:numId w:val="38"/>
        </w:numPr>
        <w:spacing w:before="100" w:beforeAutospacing="1" w:after="100" w:afterAutospacing="1" w:line="240" w:lineRule="auto"/>
        <w:rPr>
          <w:rFonts w:eastAsia="Times New Roman" w:cs="Times New Roman"/>
          <w:szCs w:val="24"/>
        </w:rPr>
      </w:pPr>
      <w:r w:rsidRPr="0031231A">
        <w:rPr>
          <w:rFonts w:eastAsia="Times New Roman" w:cs="Times New Roman"/>
          <w:szCs w:val="24"/>
        </w:rPr>
        <w:t>Đúng yêu cầu.</w:t>
      </w:r>
    </w:p>
    <w:p w14:paraId="0940FEB6" w14:textId="77777777" w:rsidR="0031231A" w:rsidRPr="0031231A" w:rsidRDefault="0031231A" w:rsidP="0031231A">
      <w:pPr>
        <w:numPr>
          <w:ilvl w:val="0"/>
          <w:numId w:val="38"/>
        </w:numPr>
        <w:spacing w:before="100" w:beforeAutospacing="1" w:after="100" w:afterAutospacing="1" w:line="240" w:lineRule="auto"/>
        <w:rPr>
          <w:rFonts w:eastAsia="Times New Roman" w:cs="Times New Roman"/>
          <w:szCs w:val="24"/>
        </w:rPr>
      </w:pPr>
      <w:r w:rsidRPr="0031231A">
        <w:rPr>
          <w:rFonts w:eastAsia="Times New Roman" w:cs="Times New Roman"/>
          <w:szCs w:val="24"/>
        </w:rPr>
        <w:t>Đảm bảo chất lượng.</w:t>
      </w:r>
    </w:p>
    <w:p w14:paraId="1D785387" w14:textId="77777777" w:rsidR="0031231A" w:rsidRPr="0031231A" w:rsidRDefault="0031231A" w:rsidP="0031231A">
      <w:pPr>
        <w:numPr>
          <w:ilvl w:val="0"/>
          <w:numId w:val="38"/>
        </w:numPr>
        <w:spacing w:before="100" w:beforeAutospacing="1" w:after="100" w:afterAutospacing="1" w:line="240" w:lineRule="auto"/>
        <w:rPr>
          <w:rFonts w:eastAsia="Times New Roman" w:cs="Times New Roman"/>
          <w:szCs w:val="24"/>
        </w:rPr>
      </w:pPr>
      <w:r w:rsidRPr="0031231A">
        <w:rPr>
          <w:rFonts w:eastAsia="Times New Roman" w:cs="Times New Roman"/>
          <w:szCs w:val="24"/>
        </w:rPr>
        <w:t>Đúng phạm vi trách nhiệm.</w:t>
      </w:r>
    </w:p>
    <w:p w14:paraId="2C29197E"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Nếu có nguy cơ chậm tiến độ, nhân viên phải báo trước cho quản lý thay vì chờ đến khi quá hạn.</w:t>
      </w:r>
    </w:p>
    <w:p w14:paraId="3FC3BA22"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33. Báo cáo công việc</w:t>
      </w:r>
    </w:p>
    <w:p w14:paraId="52C88F81"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Tùy từng bộ phận, nhân viên có thể phải báo cáo:</w:t>
      </w:r>
    </w:p>
    <w:p w14:paraId="733629F1" w14:textId="77777777" w:rsidR="0031231A" w:rsidRPr="0031231A" w:rsidRDefault="0031231A" w:rsidP="0031231A">
      <w:pPr>
        <w:numPr>
          <w:ilvl w:val="0"/>
          <w:numId w:val="39"/>
        </w:numPr>
        <w:spacing w:before="100" w:beforeAutospacing="1" w:after="100" w:afterAutospacing="1" w:line="240" w:lineRule="auto"/>
        <w:rPr>
          <w:rFonts w:eastAsia="Times New Roman" w:cs="Times New Roman"/>
          <w:szCs w:val="24"/>
        </w:rPr>
      </w:pPr>
      <w:r w:rsidRPr="0031231A">
        <w:rPr>
          <w:rFonts w:eastAsia="Times New Roman" w:cs="Times New Roman"/>
          <w:szCs w:val="24"/>
        </w:rPr>
        <w:t>Công việc đã hoàn thành.</w:t>
      </w:r>
    </w:p>
    <w:p w14:paraId="7FF3F9D5" w14:textId="77777777" w:rsidR="0031231A" w:rsidRPr="0031231A" w:rsidRDefault="0031231A" w:rsidP="0031231A">
      <w:pPr>
        <w:numPr>
          <w:ilvl w:val="0"/>
          <w:numId w:val="39"/>
        </w:numPr>
        <w:spacing w:before="100" w:beforeAutospacing="1" w:after="100" w:afterAutospacing="1" w:line="240" w:lineRule="auto"/>
        <w:rPr>
          <w:rFonts w:eastAsia="Times New Roman" w:cs="Times New Roman"/>
          <w:szCs w:val="24"/>
        </w:rPr>
      </w:pPr>
      <w:r w:rsidRPr="0031231A">
        <w:rPr>
          <w:rFonts w:eastAsia="Times New Roman" w:cs="Times New Roman"/>
          <w:szCs w:val="24"/>
        </w:rPr>
        <w:t>Công việc đang thực hiện.</w:t>
      </w:r>
    </w:p>
    <w:p w14:paraId="4DC4672D" w14:textId="77777777" w:rsidR="0031231A" w:rsidRPr="0031231A" w:rsidRDefault="0031231A" w:rsidP="0031231A">
      <w:pPr>
        <w:numPr>
          <w:ilvl w:val="0"/>
          <w:numId w:val="39"/>
        </w:numPr>
        <w:spacing w:before="100" w:beforeAutospacing="1" w:after="100" w:afterAutospacing="1" w:line="240" w:lineRule="auto"/>
        <w:rPr>
          <w:rFonts w:eastAsia="Times New Roman" w:cs="Times New Roman"/>
          <w:szCs w:val="24"/>
        </w:rPr>
      </w:pPr>
      <w:r w:rsidRPr="0031231A">
        <w:rPr>
          <w:rFonts w:eastAsia="Times New Roman" w:cs="Times New Roman"/>
          <w:szCs w:val="24"/>
        </w:rPr>
        <w:t>Công việc chưa hoàn thành.</w:t>
      </w:r>
    </w:p>
    <w:p w14:paraId="02B6FA80" w14:textId="77777777" w:rsidR="0031231A" w:rsidRPr="0031231A" w:rsidRDefault="0031231A" w:rsidP="0031231A">
      <w:pPr>
        <w:numPr>
          <w:ilvl w:val="0"/>
          <w:numId w:val="39"/>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Khó khăn gặp phải.</w:t>
      </w:r>
    </w:p>
    <w:p w14:paraId="40B4A91D" w14:textId="77777777" w:rsidR="0031231A" w:rsidRPr="0031231A" w:rsidRDefault="0031231A" w:rsidP="0031231A">
      <w:pPr>
        <w:numPr>
          <w:ilvl w:val="0"/>
          <w:numId w:val="39"/>
        </w:numPr>
        <w:spacing w:before="100" w:beforeAutospacing="1" w:after="100" w:afterAutospacing="1" w:line="240" w:lineRule="auto"/>
        <w:rPr>
          <w:rFonts w:eastAsia="Times New Roman" w:cs="Times New Roman"/>
          <w:szCs w:val="24"/>
        </w:rPr>
      </w:pPr>
      <w:r w:rsidRPr="0031231A">
        <w:rPr>
          <w:rFonts w:eastAsia="Times New Roman" w:cs="Times New Roman"/>
          <w:szCs w:val="24"/>
        </w:rPr>
        <w:t>Kế hoạch tiếp theo.</w:t>
      </w:r>
    </w:p>
    <w:p w14:paraId="6DC8823F"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Báo cáo phải trung thực và phản ánh đúng tình trạng công việc.</w:t>
      </w:r>
    </w:p>
    <w:p w14:paraId="40398B05"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0C552E85">
          <v:rect id="_x0000_i1037" style="width:0;height:1.5pt" o:hralign="center" o:hrstd="t" o:hr="t" fillcolor="#a0a0a0" stroked="f"/>
        </w:pict>
      </w:r>
    </w:p>
    <w:p w14:paraId="7A971A73"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t>CHƯƠNG XIII. CÁC HÀNH VI VI PHẠM</w:t>
      </w:r>
    </w:p>
    <w:p w14:paraId="11DEB39A"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34. Các nhóm vi phạm</w:t>
      </w:r>
    </w:p>
    <w:p w14:paraId="279CDE4F"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Các hành vi vi phạm được phân thành:</w:t>
      </w:r>
    </w:p>
    <w:p w14:paraId="48093B7D"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Mức 1 – Vi phạm nhẹ</w:t>
      </w:r>
    </w:p>
    <w:p w14:paraId="253C0C7E" w14:textId="77777777" w:rsidR="0031231A" w:rsidRPr="0031231A" w:rsidRDefault="0031231A" w:rsidP="0031231A">
      <w:pPr>
        <w:numPr>
          <w:ilvl w:val="0"/>
          <w:numId w:val="40"/>
        </w:numPr>
        <w:spacing w:before="100" w:beforeAutospacing="1" w:after="100" w:afterAutospacing="1" w:line="240" w:lineRule="auto"/>
        <w:rPr>
          <w:rFonts w:eastAsia="Times New Roman" w:cs="Times New Roman"/>
          <w:szCs w:val="24"/>
        </w:rPr>
      </w:pPr>
      <w:r w:rsidRPr="0031231A">
        <w:rPr>
          <w:rFonts w:eastAsia="Times New Roman" w:cs="Times New Roman"/>
          <w:szCs w:val="24"/>
        </w:rPr>
        <w:t>Đi muộn.</w:t>
      </w:r>
    </w:p>
    <w:p w14:paraId="0BB80EB3" w14:textId="77777777" w:rsidR="0031231A" w:rsidRPr="0031231A" w:rsidRDefault="0031231A" w:rsidP="0031231A">
      <w:pPr>
        <w:numPr>
          <w:ilvl w:val="0"/>
          <w:numId w:val="40"/>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giữ vệ sinh.</w:t>
      </w:r>
    </w:p>
    <w:p w14:paraId="2F18A319" w14:textId="77777777" w:rsidR="0031231A" w:rsidRPr="0031231A" w:rsidRDefault="0031231A" w:rsidP="0031231A">
      <w:pPr>
        <w:numPr>
          <w:ilvl w:val="0"/>
          <w:numId w:val="40"/>
        </w:numPr>
        <w:spacing w:before="100" w:beforeAutospacing="1" w:after="100" w:afterAutospacing="1" w:line="240" w:lineRule="auto"/>
        <w:rPr>
          <w:rFonts w:eastAsia="Times New Roman" w:cs="Times New Roman"/>
          <w:szCs w:val="24"/>
        </w:rPr>
      </w:pPr>
      <w:r w:rsidRPr="0031231A">
        <w:rPr>
          <w:rFonts w:eastAsia="Times New Roman" w:cs="Times New Roman"/>
          <w:szCs w:val="24"/>
        </w:rPr>
        <w:t>Sử dụng điện thoại quá mức.</w:t>
      </w:r>
    </w:p>
    <w:p w14:paraId="5F35C727" w14:textId="77777777" w:rsidR="0031231A" w:rsidRPr="0031231A" w:rsidRDefault="0031231A" w:rsidP="0031231A">
      <w:pPr>
        <w:numPr>
          <w:ilvl w:val="0"/>
          <w:numId w:val="40"/>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tuân thủ một số quy định hành chính.</w:t>
      </w:r>
    </w:p>
    <w:p w14:paraId="2D26118A"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lastRenderedPageBreak/>
        <w:t>Mức 2 – Vi phạm nghiêm trọng</w:t>
      </w:r>
    </w:p>
    <w:p w14:paraId="287BA3F7" w14:textId="77777777" w:rsidR="0031231A" w:rsidRPr="0031231A" w:rsidRDefault="0031231A" w:rsidP="0031231A">
      <w:pPr>
        <w:numPr>
          <w:ilvl w:val="0"/>
          <w:numId w:val="41"/>
        </w:numPr>
        <w:spacing w:before="100" w:beforeAutospacing="1" w:after="100" w:afterAutospacing="1" w:line="240" w:lineRule="auto"/>
        <w:rPr>
          <w:rFonts w:eastAsia="Times New Roman" w:cs="Times New Roman"/>
          <w:szCs w:val="24"/>
        </w:rPr>
      </w:pPr>
      <w:r w:rsidRPr="0031231A">
        <w:rPr>
          <w:rFonts w:eastAsia="Times New Roman" w:cs="Times New Roman"/>
          <w:szCs w:val="24"/>
        </w:rPr>
        <w:t>Tái phạm nhiều lần.</w:t>
      </w:r>
    </w:p>
    <w:p w14:paraId="2A4E037D" w14:textId="77777777" w:rsidR="0031231A" w:rsidRPr="0031231A" w:rsidRDefault="0031231A" w:rsidP="0031231A">
      <w:pPr>
        <w:numPr>
          <w:ilvl w:val="0"/>
          <w:numId w:val="41"/>
        </w:numPr>
        <w:spacing w:before="100" w:beforeAutospacing="1" w:after="100" w:afterAutospacing="1" w:line="240" w:lineRule="auto"/>
        <w:rPr>
          <w:rFonts w:eastAsia="Times New Roman" w:cs="Times New Roman"/>
          <w:szCs w:val="24"/>
        </w:rPr>
      </w:pPr>
      <w:r w:rsidRPr="0031231A">
        <w:rPr>
          <w:rFonts w:eastAsia="Times New Roman" w:cs="Times New Roman"/>
          <w:szCs w:val="24"/>
        </w:rPr>
        <w:t>Tự ý nghỉ làm.</w:t>
      </w:r>
    </w:p>
    <w:p w14:paraId="0DE89433" w14:textId="77777777" w:rsidR="0031231A" w:rsidRPr="0031231A" w:rsidRDefault="0031231A" w:rsidP="0031231A">
      <w:pPr>
        <w:numPr>
          <w:ilvl w:val="0"/>
          <w:numId w:val="41"/>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thực hiện nhiệm vụ được giao mà không có lý do.</w:t>
      </w:r>
    </w:p>
    <w:p w14:paraId="2E8A2E70" w14:textId="77777777" w:rsidR="0031231A" w:rsidRPr="0031231A" w:rsidRDefault="0031231A" w:rsidP="0031231A">
      <w:pPr>
        <w:numPr>
          <w:ilvl w:val="0"/>
          <w:numId w:val="41"/>
        </w:numPr>
        <w:spacing w:before="100" w:beforeAutospacing="1" w:after="100" w:afterAutospacing="1" w:line="240" w:lineRule="auto"/>
        <w:rPr>
          <w:rFonts w:eastAsia="Times New Roman" w:cs="Times New Roman"/>
          <w:szCs w:val="24"/>
        </w:rPr>
      </w:pPr>
      <w:r w:rsidRPr="0031231A">
        <w:rPr>
          <w:rFonts w:eastAsia="Times New Roman" w:cs="Times New Roman"/>
          <w:szCs w:val="24"/>
        </w:rPr>
        <w:t>Làm hư hỏng tài sản do thiếu trách nhiệm.</w:t>
      </w:r>
    </w:p>
    <w:p w14:paraId="0624443A" w14:textId="77777777" w:rsidR="0031231A" w:rsidRPr="0031231A" w:rsidRDefault="0031231A" w:rsidP="0031231A">
      <w:pPr>
        <w:numPr>
          <w:ilvl w:val="0"/>
          <w:numId w:val="41"/>
        </w:numPr>
        <w:spacing w:before="100" w:beforeAutospacing="1" w:after="100" w:afterAutospacing="1" w:line="240" w:lineRule="auto"/>
        <w:rPr>
          <w:rFonts w:eastAsia="Times New Roman" w:cs="Times New Roman"/>
          <w:szCs w:val="24"/>
        </w:rPr>
      </w:pPr>
      <w:r w:rsidRPr="0031231A">
        <w:rPr>
          <w:rFonts w:eastAsia="Times New Roman" w:cs="Times New Roman"/>
          <w:szCs w:val="24"/>
        </w:rPr>
        <w:t>Có hành vi gây ảnh hưởng đáng kể đến công việc của người khác.</w:t>
      </w:r>
    </w:p>
    <w:p w14:paraId="385A07C3"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Mức 3 – Vi phạm đặc biệt nghiêm trọng</w:t>
      </w:r>
    </w:p>
    <w:p w14:paraId="70E8A17F" w14:textId="77777777" w:rsidR="0031231A" w:rsidRPr="0031231A" w:rsidRDefault="0031231A" w:rsidP="0031231A">
      <w:pPr>
        <w:numPr>
          <w:ilvl w:val="0"/>
          <w:numId w:val="42"/>
        </w:numPr>
        <w:spacing w:before="100" w:beforeAutospacing="1" w:after="100" w:afterAutospacing="1" w:line="240" w:lineRule="auto"/>
        <w:rPr>
          <w:rFonts w:eastAsia="Times New Roman" w:cs="Times New Roman"/>
          <w:szCs w:val="24"/>
        </w:rPr>
      </w:pPr>
      <w:r w:rsidRPr="0031231A">
        <w:rPr>
          <w:rFonts w:eastAsia="Times New Roman" w:cs="Times New Roman"/>
          <w:szCs w:val="24"/>
        </w:rPr>
        <w:t>Cố ý phá hoại tài sản.</w:t>
      </w:r>
    </w:p>
    <w:p w14:paraId="2788874A" w14:textId="77777777" w:rsidR="0031231A" w:rsidRPr="0031231A" w:rsidRDefault="0031231A" w:rsidP="0031231A">
      <w:pPr>
        <w:numPr>
          <w:ilvl w:val="0"/>
          <w:numId w:val="42"/>
        </w:numPr>
        <w:spacing w:before="100" w:beforeAutospacing="1" w:after="100" w:afterAutospacing="1" w:line="240" w:lineRule="auto"/>
        <w:rPr>
          <w:rFonts w:eastAsia="Times New Roman" w:cs="Times New Roman"/>
          <w:szCs w:val="24"/>
        </w:rPr>
      </w:pPr>
      <w:r w:rsidRPr="0031231A">
        <w:rPr>
          <w:rFonts w:eastAsia="Times New Roman" w:cs="Times New Roman"/>
          <w:szCs w:val="24"/>
        </w:rPr>
        <w:t>Đánh nhau.</w:t>
      </w:r>
    </w:p>
    <w:p w14:paraId="3BBAE8FE" w14:textId="77777777" w:rsidR="0031231A" w:rsidRPr="0031231A" w:rsidRDefault="0031231A" w:rsidP="0031231A">
      <w:pPr>
        <w:numPr>
          <w:ilvl w:val="0"/>
          <w:numId w:val="42"/>
        </w:numPr>
        <w:spacing w:before="100" w:beforeAutospacing="1" w:after="100" w:afterAutospacing="1" w:line="240" w:lineRule="auto"/>
        <w:rPr>
          <w:rFonts w:eastAsia="Times New Roman" w:cs="Times New Roman"/>
          <w:szCs w:val="24"/>
        </w:rPr>
      </w:pPr>
      <w:r w:rsidRPr="0031231A">
        <w:rPr>
          <w:rFonts w:eastAsia="Times New Roman" w:cs="Times New Roman"/>
          <w:szCs w:val="24"/>
        </w:rPr>
        <w:t>Đe dọa người khác.</w:t>
      </w:r>
    </w:p>
    <w:p w14:paraId="0C891A37" w14:textId="77777777" w:rsidR="0031231A" w:rsidRPr="0031231A" w:rsidRDefault="0031231A" w:rsidP="0031231A">
      <w:pPr>
        <w:numPr>
          <w:ilvl w:val="0"/>
          <w:numId w:val="42"/>
        </w:numPr>
        <w:spacing w:before="100" w:beforeAutospacing="1" w:after="100" w:afterAutospacing="1" w:line="240" w:lineRule="auto"/>
        <w:rPr>
          <w:rFonts w:eastAsia="Times New Roman" w:cs="Times New Roman"/>
          <w:szCs w:val="24"/>
        </w:rPr>
      </w:pPr>
      <w:r w:rsidRPr="0031231A">
        <w:rPr>
          <w:rFonts w:eastAsia="Times New Roman" w:cs="Times New Roman"/>
          <w:szCs w:val="24"/>
        </w:rPr>
        <w:t>Tiết lộ bí mật kinh doanh hoặc thông tin mật.</w:t>
      </w:r>
    </w:p>
    <w:p w14:paraId="02BF5D77" w14:textId="77777777" w:rsidR="0031231A" w:rsidRPr="0031231A" w:rsidRDefault="0031231A" w:rsidP="0031231A">
      <w:pPr>
        <w:numPr>
          <w:ilvl w:val="0"/>
          <w:numId w:val="42"/>
        </w:numPr>
        <w:spacing w:before="100" w:beforeAutospacing="1" w:after="100" w:afterAutospacing="1" w:line="240" w:lineRule="auto"/>
        <w:rPr>
          <w:rFonts w:eastAsia="Times New Roman" w:cs="Times New Roman"/>
          <w:szCs w:val="24"/>
        </w:rPr>
      </w:pPr>
      <w:r w:rsidRPr="0031231A">
        <w:rPr>
          <w:rFonts w:eastAsia="Times New Roman" w:cs="Times New Roman"/>
          <w:szCs w:val="24"/>
        </w:rPr>
        <w:t>Gian lận.</w:t>
      </w:r>
    </w:p>
    <w:p w14:paraId="02715B87" w14:textId="77777777" w:rsidR="0031231A" w:rsidRPr="0031231A" w:rsidRDefault="0031231A" w:rsidP="0031231A">
      <w:pPr>
        <w:numPr>
          <w:ilvl w:val="0"/>
          <w:numId w:val="42"/>
        </w:numPr>
        <w:spacing w:before="100" w:beforeAutospacing="1" w:after="100" w:afterAutospacing="1" w:line="240" w:lineRule="auto"/>
        <w:rPr>
          <w:rFonts w:eastAsia="Times New Roman" w:cs="Times New Roman"/>
          <w:szCs w:val="24"/>
        </w:rPr>
      </w:pPr>
      <w:r w:rsidRPr="0031231A">
        <w:rPr>
          <w:rFonts w:eastAsia="Times New Roman" w:cs="Times New Roman"/>
          <w:szCs w:val="24"/>
        </w:rPr>
        <w:t>Trộm cắp.</w:t>
      </w:r>
    </w:p>
    <w:p w14:paraId="51D0ED7C" w14:textId="77777777" w:rsidR="0031231A" w:rsidRPr="0031231A" w:rsidRDefault="0031231A" w:rsidP="0031231A">
      <w:pPr>
        <w:numPr>
          <w:ilvl w:val="0"/>
          <w:numId w:val="42"/>
        </w:numPr>
        <w:spacing w:before="100" w:beforeAutospacing="1" w:after="100" w:afterAutospacing="1" w:line="240" w:lineRule="auto"/>
        <w:rPr>
          <w:rFonts w:eastAsia="Times New Roman" w:cs="Times New Roman"/>
          <w:szCs w:val="24"/>
        </w:rPr>
      </w:pPr>
      <w:r w:rsidRPr="0031231A">
        <w:rPr>
          <w:rFonts w:eastAsia="Times New Roman" w:cs="Times New Roman"/>
          <w:szCs w:val="24"/>
        </w:rPr>
        <w:t>Quấy rối.</w:t>
      </w:r>
    </w:p>
    <w:p w14:paraId="57339BA9" w14:textId="77777777" w:rsidR="0031231A" w:rsidRPr="0031231A" w:rsidRDefault="0031231A" w:rsidP="0031231A">
      <w:pPr>
        <w:numPr>
          <w:ilvl w:val="0"/>
          <w:numId w:val="42"/>
        </w:numPr>
        <w:spacing w:before="100" w:beforeAutospacing="1" w:after="100" w:afterAutospacing="1" w:line="240" w:lineRule="auto"/>
        <w:rPr>
          <w:rFonts w:eastAsia="Times New Roman" w:cs="Times New Roman"/>
          <w:szCs w:val="24"/>
        </w:rPr>
      </w:pPr>
      <w:r w:rsidRPr="0031231A">
        <w:rPr>
          <w:rFonts w:eastAsia="Times New Roman" w:cs="Times New Roman"/>
          <w:szCs w:val="24"/>
        </w:rPr>
        <w:t>Sử dụng chất cấm.</w:t>
      </w:r>
    </w:p>
    <w:p w14:paraId="71E790FC" w14:textId="77777777" w:rsidR="0031231A" w:rsidRPr="0031231A" w:rsidRDefault="0031231A" w:rsidP="0031231A">
      <w:pPr>
        <w:numPr>
          <w:ilvl w:val="0"/>
          <w:numId w:val="42"/>
        </w:numPr>
        <w:spacing w:before="100" w:beforeAutospacing="1" w:after="100" w:afterAutospacing="1" w:line="240" w:lineRule="auto"/>
        <w:rPr>
          <w:rFonts w:eastAsia="Times New Roman" w:cs="Times New Roman"/>
          <w:szCs w:val="24"/>
        </w:rPr>
      </w:pPr>
      <w:r w:rsidRPr="0031231A">
        <w:rPr>
          <w:rFonts w:eastAsia="Times New Roman" w:cs="Times New Roman"/>
          <w:szCs w:val="24"/>
        </w:rPr>
        <w:t>Các hành vi khác có thể bị xử lý theo pháp luật.</w:t>
      </w:r>
    </w:p>
    <w:p w14:paraId="5BB217A5"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35. Nguyên tắc xử lý</w:t>
      </w:r>
    </w:p>
    <w:p w14:paraId="5A41F7C5"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Việc xử lý vi phạm phải:</w:t>
      </w:r>
    </w:p>
    <w:p w14:paraId="2FCB30CF" w14:textId="77777777" w:rsidR="0031231A" w:rsidRPr="0031231A" w:rsidRDefault="0031231A" w:rsidP="0031231A">
      <w:pPr>
        <w:numPr>
          <w:ilvl w:val="0"/>
          <w:numId w:val="43"/>
        </w:numPr>
        <w:spacing w:before="100" w:beforeAutospacing="1" w:after="100" w:afterAutospacing="1" w:line="240" w:lineRule="auto"/>
        <w:rPr>
          <w:rFonts w:eastAsia="Times New Roman" w:cs="Times New Roman"/>
          <w:szCs w:val="24"/>
        </w:rPr>
      </w:pPr>
      <w:r w:rsidRPr="0031231A">
        <w:rPr>
          <w:rFonts w:eastAsia="Times New Roman" w:cs="Times New Roman"/>
          <w:szCs w:val="24"/>
        </w:rPr>
        <w:t>Dựa trên mức độ và tính chất hành vi.</w:t>
      </w:r>
    </w:p>
    <w:p w14:paraId="211C52C9" w14:textId="77777777" w:rsidR="0031231A" w:rsidRPr="0031231A" w:rsidRDefault="0031231A" w:rsidP="0031231A">
      <w:pPr>
        <w:numPr>
          <w:ilvl w:val="0"/>
          <w:numId w:val="43"/>
        </w:numPr>
        <w:spacing w:before="100" w:beforeAutospacing="1" w:after="100" w:afterAutospacing="1" w:line="240" w:lineRule="auto"/>
        <w:rPr>
          <w:rFonts w:eastAsia="Times New Roman" w:cs="Times New Roman"/>
          <w:szCs w:val="24"/>
        </w:rPr>
      </w:pPr>
      <w:r w:rsidRPr="0031231A">
        <w:rPr>
          <w:rFonts w:eastAsia="Times New Roman" w:cs="Times New Roman"/>
          <w:szCs w:val="24"/>
        </w:rPr>
        <w:t>Xem xét hậu quả thực tế.</w:t>
      </w:r>
    </w:p>
    <w:p w14:paraId="56A0BDD6" w14:textId="77777777" w:rsidR="0031231A" w:rsidRPr="0031231A" w:rsidRDefault="0031231A" w:rsidP="0031231A">
      <w:pPr>
        <w:numPr>
          <w:ilvl w:val="0"/>
          <w:numId w:val="43"/>
        </w:numPr>
        <w:spacing w:before="100" w:beforeAutospacing="1" w:after="100" w:afterAutospacing="1" w:line="240" w:lineRule="auto"/>
        <w:rPr>
          <w:rFonts w:eastAsia="Times New Roman" w:cs="Times New Roman"/>
          <w:szCs w:val="24"/>
        </w:rPr>
      </w:pPr>
      <w:r w:rsidRPr="0031231A">
        <w:rPr>
          <w:rFonts w:eastAsia="Times New Roman" w:cs="Times New Roman"/>
          <w:szCs w:val="24"/>
        </w:rPr>
        <w:t>Xem xét lịch sử vi phạm.</w:t>
      </w:r>
    </w:p>
    <w:p w14:paraId="6F9FAC42" w14:textId="77777777" w:rsidR="0031231A" w:rsidRPr="0031231A" w:rsidRDefault="0031231A" w:rsidP="0031231A">
      <w:pPr>
        <w:numPr>
          <w:ilvl w:val="0"/>
          <w:numId w:val="43"/>
        </w:numPr>
        <w:spacing w:before="100" w:beforeAutospacing="1" w:after="100" w:afterAutospacing="1" w:line="240" w:lineRule="auto"/>
        <w:rPr>
          <w:rFonts w:eastAsia="Times New Roman" w:cs="Times New Roman"/>
          <w:szCs w:val="24"/>
        </w:rPr>
      </w:pPr>
      <w:r w:rsidRPr="0031231A">
        <w:rPr>
          <w:rFonts w:eastAsia="Times New Roman" w:cs="Times New Roman"/>
          <w:szCs w:val="24"/>
        </w:rPr>
        <w:t>Bảo đảm người lao động có cơ hội giải trình.</w:t>
      </w:r>
    </w:p>
    <w:p w14:paraId="5BA040EF" w14:textId="77777777" w:rsidR="0031231A" w:rsidRPr="0031231A" w:rsidRDefault="0031231A" w:rsidP="0031231A">
      <w:pPr>
        <w:numPr>
          <w:ilvl w:val="0"/>
          <w:numId w:val="43"/>
        </w:numPr>
        <w:spacing w:before="100" w:beforeAutospacing="1" w:after="100" w:afterAutospacing="1" w:line="240" w:lineRule="auto"/>
        <w:rPr>
          <w:rFonts w:eastAsia="Times New Roman" w:cs="Times New Roman"/>
          <w:szCs w:val="24"/>
        </w:rPr>
      </w:pPr>
      <w:r w:rsidRPr="0031231A">
        <w:rPr>
          <w:rFonts w:eastAsia="Times New Roman" w:cs="Times New Roman"/>
          <w:szCs w:val="24"/>
        </w:rPr>
        <w:t>Tuân thủ pháp luật lao động hiện hành.</w:t>
      </w:r>
    </w:p>
    <w:p w14:paraId="2DE7EC77"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Công ty không áp dụng hình thức xử lý trái quy định pháp luật.</w:t>
      </w:r>
    </w:p>
    <w:p w14:paraId="35674A54"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3AE666EE">
          <v:rect id="_x0000_i1038" style="width:0;height:1.5pt" o:hralign="center" o:hrstd="t" o:hr="t" fillcolor="#a0a0a0" stroked="f"/>
        </w:pict>
      </w:r>
    </w:p>
    <w:p w14:paraId="569B3BBA"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t>CHƯƠNG XIV. KHEN THƯỞNG</w:t>
      </w:r>
    </w:p>
    <w:p w14:paraId="1C4F25CA"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36. Khen thưởng</w:t>
      </w:r>
    </w:p>
    <w:p w14:paraId="23697A58"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Nhân viên có thành tích tốt có thể được:</w:t>
      </w:r>
    </w:p>
    <w:p w14:paraId="20875225" w14:textId="77777777" w:rsidR="0031231A" w:rsidRPr="0031231A" w:rsidRDefault="0031231A" w:rsidP="0031231A">
      <w:pPr>
        <w:numPr>
          <w:ilvl w:val="0"/>
          <w:numId w:val="44"/>
        </w:numPr>
        <w:spacing w:before="100" w:beforeAutospacing="1" w:after="100" w:afterAutospacing="1" w:line="240" w:lineRule="auto"/>
        <w:rPr>
          <w:rFonts w:eastAsia="Times New Roman" w:cs="Times New Roman"/>
          <w:szCs w:val="24"/>
        </w:rPr>
      </w:pPr>
      <w:r w:rsidRPr="0031231A">
        <w:rPr>
          <w:rFonts w:eastAsia="Times New Roman" w:cs="Times New Roman"/>
          <w:szCs w:val="24"/>
        </w:rPr>
        <w:t>Biểu dương.</w:t>
      </w:r>
    </w:p>
    <w:p w14:paraId="0267168F" w14:textId="77777777" w:rsidR="0031231A" w:rsidRPr="0031231A" w:rsidRDefault="0031231A" w:rsidP="0031231A">
      <w:pPr>
        <w:numPr>
          <w:ilvl w:val="0"/>
          <w:numId w:val="44"/>
        </w:numPr>
        <w:spacing w:before="100" w:beforeAutospacing="1" w:after="100" w:afterAutospacing="1" w:line="240" w:lineRule="auto"/>
        <w:rPr>
          <w:rFonts w:eastAsia="Times New Roman" w:cs="Times New Roman"/>
          <w:szCs w:val="24"/>
        </w:rPr>
      </w:pPr>
      <w:r w:rsidRPr="0031231A">
        <w:rPr>
          <w:rFonts w:eastAsia="Times New Roman" w:cs="Times New Roman"/>
          <w:szCs w:val="24"/>
        </w:rPr>
        <w:t>Ghi nhận thành tích.</w:t>
      </w:r>
    </w:p>
    <w:p w14:paraId="47D91981" w14:textId="77777777" w:rsidR="0031231A" w:rsidRPr="0031231A" w:rsidRDefault="0031231A" w:rsidP="0031231A">
      <w:pPr>
        <w:numPr>
          <w:ilvl w:val="0"/>
          <w:numId w:val="44"/>
        </w:numPr>
        <w:spacing w:before="100" w:beforeAutospacing="1" w:after="100" w:afterAutospacing="1" w:line="240" w:lineRule="auto"/>
        <w:rPr>
          <w:rFonts w:eastAsia="Times New Roman" w:cs="Times New Roman"/>
          <w:szCs w:val="24"/>
        </w:rPr>
      </w:pPr>
      <w:r w:rsidRPr="0031231A">
        <w:rPr>
          <w:rFonts w:eastAsia="Times New Roman" w:cs="Times New Roman"/>
          <w:szCs w:val="24"/>
        </w:rPr>
        <w:t>Thưởng theo chính sách công ty.</w:t>
      </w:r>
    </w:p>
    <w:p w14:paraId="6EB4547C" w14:textId="77777777" w:rsidR="0031231A" w:rsidRPr="0031231A" w:rsidRDefault="0031231A" w:rsidP="0031231A">
      <w:pPr>
        <w:numPr>
          <w:ilvl w:val="0"/>
          <w:numId w:val="44"/>
        </w:numPr>
        <w:spacing w:before="100" w:beforeAutospacing="1" w:after="100" w:afterAutospacing="1" w:line="240" w:lineRule="auto"/>
        <w:rPr>
          <w:rFonts w:eastAsia="Times New Roman" w:cs="Times New Roman"/>
          <w:szCs w:val="24"/>
        </w:rPr>
      </w:pPr>
      <w:r w:rsidRPr="0031231A">
        <w:rPr>
          <w:rFonts w:eastAsia="Times New Roman" w:cs="Times New Roman"/>
          <w:szCs w:val="24"/>
        </w:rPr>
        <w:t>Ưu tiên trong đánh giá hiệu suất.</w:t>
      </w:r>
    </w:p>
    <w:p w14:paraId="171A1C19" w14:textId="77777777" w:rsidR="0031231A" w:rsidRPr="0031231A" w:rsidRDefault="0031231A" w:rsidP="0031231A">
      <w:pPr>
        <w:numPr>
          <w:ilvl w:val="0"/>
          <w:numId w:val="44"/>
        </w:numPr>
        <w:spacing w:before="100" w:beforeAutospacing="1" w:after="100" w:afterAutospacing="1" w:line="240" w:lineRule="auto"/>
        <w:rPr>
          <w:rFonts w:eastAsia="Times New Roman" w:cs="Times New Roman"/>
          <w:szCs w:val="24"/>
        </w:rPr>
      </w:pPr>
      <w:r w:rsidRPr="0031231A">
        <w:rPr>
          <w:rFonts w:eastAsia="Times New Roman" w:cs="Times New Roman"/>
          <w:szCs w:val="24"/>
        </w:rPr>
        <w:t>Xem xét tăng lương hoặc thăng tiến theo quy định.</w:t>
      </w:r>
    </w:p>
    <w:p w14:paraId="5FB4B915"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lastRenderedPageBreak/>
        <w:t>Các tiêu chí được khuyến khích gồm:</w:t>
      </w:r>
    </w:p>
    <w:p w14:paraId="332D37D7" w14:textId="77777777" w:rsidR="0031231A" w:rsidRPr="0031231A" w:rsidRDefault="0031231A" w:rsidP="0031231A">
      <w:pPr>
        <w:numPr>
          <w:ilvl w:val="0"/>
          <w:numId w:val="45"/>
        </w:numPr>
        <w:spacing w:before="100" w:beforeAutospacing="1" w:after="100" w:afterAutospacing="1" w:line="240" w:lineRule="auto"/>
        <w:rPr>
          <w:rFonts w:eastAsia="Times New Roman" w:cs="Times New Roman"/>
          <w:szCs w:val="24"/>
        </w:rPr>
      </w:pPr>
      <w:r w:rsidRPr="0031231A">
        <w:rPr>
          <w:rFonts w:eastAsia="Times New Roman" w:cs="Times New Roman"/>
          <w:szCs w:val="24"/>
        </w:rPr>
        <w:t>Hoàn thành công việc xuất sắc.</w:t>
      </w:r>
    </w:p>
    <w:p w14:paraId="68C40B72" w14:textId="77777777" w:rsidR="0031231A" w:rsidRPr="0031231A" w:rsidRDefault="0031231A" w:rsidP="0031231A">
      <w:pPr>
        <w:numPr>
          <w:ilvl w:val="0"/>
          <w:numId w:val="45"/>
        </w:numPr>
        <w:spacing w:before="100" w:beforeAutospacing="1" w:after="100" w:afterAutospacing="1" w:line="240" w:lineRule="auto"/>
        <w:rPr>
          <w:rFonts w:eastAsia="Times New Roman" w:cs="Times New Roman"/>
          <w:szCs w:val="24"/>
        </w:rPr>
      </w:pPr>
      <w:r w:rsidRPr="0031231A">
        <w:rPr>
          <w:rFonts w:eastAsia="Times New Roman" w:cs="Times New Roman"/>
          <w:szCs w:val="24"/>
        </w:rPr>
        <w:t>Có sáng kiến cải tiến.</w:t>
      </w:r>
    </w:p>
    <w:p w14:paraId="43F7F42C" w14:textId="77777777" w:rsidR="0031231A" w:rsidRPr="0031231A" w:rsidRDefault="0031231A" w:rsidP="0031231A">
      <w:pPr>
        <w:numPr>
          <w:ilvl w:val="0"/>
          <w:numId w:val="45"/>
        </w:numPr>
        <w:spacing w:before="100" w:beforeAutospacing="1" w:after="100" w:afterAutospacing="1" w:line="240" w:lineRule="auto"/>
        <w:rPr>
          <w:rFonts w:eastAsia="Times New Roman" w:cs="Times New Roman"/>
          <w:szCs w:val="24"/>
        </w:rPr>
      </w:pPr>
      <w:r w:rsidRPr="0031231A">
        <w:rPr>
          <w:rFonts w:eastAsia="Times New Roman" w:cs="Times New Roman"/>
          <w:szCs w:val="24"/>
        </w:rPr>
        <w:t>Hỗ trợ đồng nghiệp.</w:t>
      </w:r>
    </w:p>
    <w:p w14:paraId="1A5F1B12" w14:textId="77777777" w:rsidR="0031231A" w:rsidRPr="0031231A" w:rsidRDefault="0031231A" w:rsidP="0031231A">
      <w:pPr>
        <w:numPr>
          <w:ilvl w:val="0"/>
          <w:numId w:val="45"/>
        </w:numPr>
        <w:spacing w:before="100" w:beforeAutospacing="1" w:after="100" w:afterAutospacing="1" w:line="240" w:lineRule="auto"/>
        <w:rPr>
          <w:rFonts w:eastAsia="Times New Roman" w:cs="Times New Roman"/>
          <w:szCs w:val="24"/>
        </w:rPr>
      </w:pPr>
      <w:r w:rsidRPr="0031231A">
        <w:rPr>
          <w:rFonts w:eastAsia="Times New Roman" w:cs="Times New Roman"/>
          <w:szCs w:val="24"/>
        </w:rPr>
        <w:t>Có tinh thần trách nhiệm cao.</w:t>
      </w:r>
    </w:p>
    <w:p w14:paraId="4D9E4845" w14:textId="77777777" w:rsidR="0031231A" w:rsidRPr="0031231A" w:rsidRDefault="0031231A" w:rsidP="0031231A">
      <w:pPr>
        <w:numPr>
          <w:ilvl w:val="0"/>
          <w:numId w:val="45"/>
        </w:numPr>
        <w:spacing w:before="100" w:beforeAutospacing="1" w:after="100" w:afterAutospacing="1" w:line="240" w:lineRule="auto"/>
        <w:rPr>
          <w:rFonts w:eastAsia="Times New Roman" w:cs="Times New Roman"/>
          <w:szCs w:val="24"/>
        </w:rPr>
      </w:pPr>
      <w:r w:rsidRPr="0031231A">
        <w:rPr>
          <w:rFonts w:eastAsia="Times New Roman" w:cs="Times New Roman"/>
          <w:szCs w:val="24"/>
        </w:rPr>
        <w:t>Mang lại giá trị cho công ty.</w:t>
      </w:r>
    </w:p>
    <w:p w14:paraId="4C476AE3" w14:textId="77777777" w:rsidR="0031231A" w:rsidRPr="0031231A" w:rsidRDefault="0031231A" w:rsidP="0031231A">
      <w:pPr>
        <w:numPr>
          <w:ilvl w:val="0"/>
          <w:numId w:val="45"/>
        </w:numPr>
        <w:spacing w:before="100" w:beforeAutospacing="1" w:after="100" w:afterAutospacing="1" w:line="240" w:lineRule="auto"/>
        <w:rPr>
          <w:rFonts w:eastAsia="Times New Roman" w:cs="Times New Roman"/>
          <w:szCs w:val="24"/>
        </w:rPr>
      </w:pPr>
      <w:r w:rsidRPr="0031231A">
        <w:rPr>
          <w:rFonts w:eastAsia="Times New Roman" w:cs="Times New Roman"/>
          <w:szCs w:val="24"/>
        </w:rPr>
        <w:t>Có thái độ làm việc chuyên nghiệp.</w:t>
      </w:r>
    </w:p>
    <w:p w14:paraId="6ADC6EEA"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34077E4C">
          <v:rect id="_x0000_i1039" style="width:0;height:1.5pt" o:hralign="center" o:hrstd="t" o:hr="t" fillcolor="#a0a0a0" stroked="f"/>
        </w:pict>
      </w:r>
    </w:p>
    <w:p w14:paraId="2597E8CB"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t>CHƯƠNG XV. QUY ĐỊNH ĐẶC BIỆT VỀ TINH THẦN LÀM VIỆC</w:t>
      </w:r>
    </w:p>
    <w:p w14:paraId="4FCA68DF"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37. Nguyên tắc "5 KHÔNG"</w:t>
      </w:r>
    </w:p>
    <w:p w14:paraId="23260489"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Trong công việc, mỗi nhân viên cần ghi nhớ:</w:t>
      </w:r>
    </w:p>
    <w:p w14:paraId="0488C73A"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KHÔNG</w:t>
      </w:r>
      <w:r w:rsidRPr="0031231A">
        <w:rPr>
          <w:rFonts w:eastAsia="Times New Roman" w:cs="Times New Roman"/>
          <w:szCs w:val="24"/>
        </w:rPr>
        <w:t xml:space="preserve"> đi muộn thường xuyên.</w:t>
      </w:r>
    </w:p>
    <w:p w14:paraId="0E4FAC2D"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KHÔNG</w:t>
      </w:r>
      <w:r w:rsidRPr="0031231A">
        <w:rPr>
          <w:rFonts w:eastAsia="Times New Roman" w:cs="Times New Roman"/>
          <w:szCs w:val="24"/>
        </w:rPr>
        <w:t xml:space="preserve"> đùn đẩy trách nhiệm.</w:t>
      </w:r>
    </w:p>
    <w:p w14:paraId="218D055A"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KHÔNG</w:t>
      </w:r>
      <w:r w:rsidRPr="0031231A">
        <w:rPr>
          <w:rFonts w:eastAsia="Times New Roman" w:cs="Times New Roman"/>
          <w:szCs w:val="24"/>
        </w:rPr>
        <w:t xml:space="preserve"> nói xấu hoặc xúc phạm đồng nghiệp.</w:t>
      </w:r>
    </w:p>
    <w:p w14:paraId="3A1320B7"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KHÔNG</w:t>
      </w:r>
      <w:r w:rsidRPr="0031231A">
        <w:rPr>
          <w:rFonts w:eastAsia="Times New Roman" w:cs="Times New Roman"/>
          <w:szCs w:val="24"/>
        </w:rPr>
        <w:t xml:space="preserve"> tiết lộ thông tin nội bộ.</w:t>
      </w:r>
    </w:p>
    <w:p w14:paraId="0ADAF037"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KHÔNG</w:t>
      </w:r>
      <w:r w:rsidRPr="0031231A">
        <w:rPr>
          <w:rFonts w:eastAsia="Times New Roman" w:cs="Times New Roman"/>
          <w:szCs w:val="24"/>
        </w:rPr>
        <w:t xml:space="preserve"> làm việc đối phó, thiếu trách nhiệm.</w:t>
      </w:r>
    </w:p>
    <w:p w14:paraId="0C3E1865"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38. Nguyên tắc "5 NÊN"</w:t>
      </w:r>
    </w:p>
    <w:p w14:paraId="453A86D3"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NÊN</w:t>
      </w:r>
      <w:r w:rsidRPr="0031231A">
        <w:rPr>
          <w:rFonts w:eastAsia="Times New Roman" w:cs="Times New Roman"/>
          <w:szCs w:val="24"/>
        </w:rPr>
        <w:t xml:space="preserve"> chủ động trong công việc.</w:t>
      </w:r>
    </w:p>
    <w:p w14:paraId="715325F7"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NÊN</w:t>
      </w:r>
      <w:r w:rsidRPr="0031231A">
        <w:rPr>
          <w:rFonts w:eastAsia="Times New Roman" w:cs="Times New Roman"/>
          <w:szCs w:val="24"/>
        </w:rPr>
        <w:t xml:space="preserve"> đúng giờ.</w:t>
      </w:r>
    </w:p>
    <w:p w14:paraId="1DE4625A"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NÊN</w:t>
      </w:r>
      <w:r w:rsidRPr="0031231A">
        <w:rPr>
          <w:rFonts w:eastAsia="Times New Roman" w:cs="Times New Roman"/>
          <w:szCs w:val="24"/>
        </w:rPr>
        <w:t xml:space="preserve"> giao tiếp lịch sự.</w:t>
      </w:r>
    </w:p>
    <w:p w14:paraId="5D9DE6A4"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NÊN</w:t>
      </w:r>
      <w:r w:rsidRPr="0031231A">
        <w:rPr>
          <w:rFonts w:eastAsia="Times New Roman" w:cs="Times New Roman"/>
          <w:szCs w:val="24"/>
        </w:rPr>
        <w:t xml:space="preserve"> hỗ trợ đồng nghiệp.</w:t>
      </w:r>
    </w:p>
    <w:p w14:paraId="0DA61A84"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NÊN</w:t>
      </w:r>
      <w:r w:rsidRPr="0031231A">
        <w:rPr>
          <w:rFonts w:eastAsia="Times New Roman" w:cs="Times New Roman"/>
          <w:szCs w:val="24"/>
        </w:rPr>
        <w:t xml:space="preserve"> báo cáo sớm khi có vấn đề.</w:t>
      </w:r>
    </w:p>
    <w:p w14:paraId="3853F3E0"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1E84E82D">
          <v:rect id="_x0000_i1040" style="width:0;height:1.5pt" o:hralign="center" o:hrstd="t" o:hr="t" fillcolor="#a0a0a0" stroked="f"/>
        </w:pict>
      </w:r>
    </w:p>
    <w:p w14:paraId="07BF9B84"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lastRenderedPageBreak/>
        <w:t>CHƯƠNG XVI. TRÁCH NHIỆM CỦA QUẢN LÝ</w:t>
      </w:r>
    </w:p>
    <w:p w14:paraId="5CBDC0D6"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39. Trách nhiệm của quản lý</w:t>
      </w:r>
    </w:p>
    <w:p w14:paraId="769BC02F"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Quản lý các bộ phận có trách nhiệm:</w:t>
      </w:r>
    </w:p>
    <w:p w14:paraId="5028C13C" w14:textId="77777777" w:rsidR="0031231A" w:rsidRPr="0031231A" w:rsidRDefault="0031231A" w:rsidP="0031231A">
      <w:pPr>
        <w:numPr>
          <w:ilvl w:val="0"/>
          <w:numId w:val="46"/>
        </w:numPr>
        <w:spacing w:before="100" w:beforeAutospacing="1" w:after="100" w:afterAutospacing="1" w:line="240" w:lineRule="auto"/>
        <w:rPr>
          <w:rFonts w:eastAsia="Times New Roman" w:cs="Times New Roman"/>
          <w:szCs w:val="24"/>
        </w:rPr>
      </w:pPr>
      <w:r w:rsidRPr="0031231A">
        <w:rPr>
          <w:rFonts w:eastAsia="Times New Roman" w:cs="Times New Roman"/>
          <w:szCs w:val="24"/>
        </w:rPr>
        <w:t>Phổ biến nội quy cho nhân viên.</w:t>
      </w:r>
    </w:p>
    <w:p w14:paraId="468A05DF" w14:textId="77777777" w:rsidR="0031231A" w:rsidRPr="0031231A" w:rsidRDefault="0031231A" w:rsidP="0031231A">
      <w:pPr>
        <w:numPr>
          <w:ilvl w:val="0"/>
          <w:numId w:val="46"/>
        </w:numPr>
        <w:spacing w:before="100" w:beforeAutospacing="1" w:after="100" w:afterAutospacing="1" w:line="240" w:lineRule="auto"/>
        <w:rPr>
          <w:rFonts w:eastAsia="Times New Roman" w:cs="Times New Roman"/>
          <w:szCs w:val="24"/>
        </w:rPr>
      </w:pPr>
      <w:r w:rsidRPr="0031231A">
        <w:rPr>
          <w:rFonts w:eastAsia="Times New Roman" w:cs="Times New Roman"/>
          <w:szCs w:val="24"/>
        </w:rPr>
        <w:t>Theo dõi việc thực hiện nội quy.</w:t>
      </w:r>
    </w:p>
    <w:p w14:paraId="38100524" w14:textId="77777777" w:rsidR="0031231A" w:rsidRPr="0031231A" w:rsidRDefault="0031231A" w:rsidP="0031231A">
      <w:pPr>
        <w:numPr>
          <w:ilvl w:val="0"/>
          <w:numId w:val="46"/>
        </w:numPr>
        <w:spacing w:before="100" w:beforeAutospacing="1" w:after="100" w:afterAutospacing="1" w:line="240" w:lineRule="auto"/>
        <w:rPr>
          <w:rFonts w:eastAsia="Times New Roman" w:cs="Times New Roman"/>
          <w:szCs w:val="24"/>
        </w:rPr>
      </w:pPr>
      <w:r w:rsidRPr="0031231A">
        <w:rPr>
          <w:rFonts w:eastAsia="Times New Roman" w:cs="Times New Roman"/>
          <w:szCs w:val="24"/>
        </w:rPr>
        <w:t>Phân công công việc rõ ràng.</w:t>
      </w:r>
    </w:p>
    <w:p w14:paraId="59A21AB5" w14:textId="77777777" w:rsidR="0031231A" w:rsidRPr="0031231A" w:rsidRDefault="0031231A" w:rsidP="0031231A">
      <w:pPr>
        <w:numPr>
          <w:ilvl w:val="0"/>
          <w:numId w:val="46"/>
        </w:numPr>
        <w:spacing w:before="100" w:beforeAutospacing="1" w:after="100" w:afterAutospacing="1" w:line="240" w:lineRule="auto"/>
        <w:rPr>
          <w:rFonts w:eastAsia="Times New Roman" w:cs="Times New Roman"/>
          <w:szCs w:val="24"/>
        </w:rPr>
      </w:pPr>
      <w:r w:rsidRPr="0031231A">
        <w:rPr>
          <w:rFonts w:eastAsia="Times New Roman" w:cs="Times New Roman"/>
          <w:szCs w:val="24"/>
        </w:rPr>
        <w:t>Đánh giá nhân viên công bằng.</w:t>
      </w:r>
    </w:p>
    <w:p w14:paraId="3AE7696C" w14:textId="77777777" w:rsidR="0031231A" w:rsidRPr="0031231A" w:rsidRDefault="0031231A" w:rsidP="0031231A">
      <w:pPr>
        <w:numPr>
          <w:ilvl w:val="0"/>
          <w:numId w:val="46"/>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lạm dụng quyền hạn.</w:t>
      </w:r>
    </w:p>
    <w:p w14:paraId="5AC41BA4" w14:textId="77777777" w:rsidR="0031231A" w:rsidRPr="0031231A" w:rsidRDefault="0031231A" w:rsidP="0031231A">
      <w:pPr>
        <w:numPr>
          <w:ilvl w:val="0"/>
          <w:numId w:val="46"/>
        </w:numPr>
        <w:spacing w:before="100" w:beforeAutospacing="1" w:after="100" w:afterAutospacing="1" w:line="240" w:lineRule="auto"/>
        <w:rPr>
          <w:rFonts w:eastAsia="Times New Roman" w:cs="Times New Roman"/>
          <w:szCs w:val="24"/>
        </w:rPr>
      </w:pPr>
      <w:r w:rsidRPr="0031231A">
        <w:rPr>
          <w:rFonts w:eastAsia="Times New Roman" w:cs="Times New Roman"/>
          <w:szCs w:val="24"/>
        </w:rPr>
        <w:t>Không xúc phạm hoặc hạ thấp nhân viên.</w:t>
      </w:r>
    </w:p>
    <w:p w14:paraId="30654064" w14:textId="77777777" w:rsidR="0031231A" w:rsidRPr="0031231A" w:rsidRDefault="0031231A" w:rsidP="0031231A">
      <w:pPr>
        <w:numPr>
          <w:ilvl w:val="0"/>
          <w:numId w:val="46"/>
        </w:numPr>
        <w:spacing w:before="100" w:beforeAutospacing="1" w:after="100" w:afterAutospacing="1" w:line="240" w:lineRule="auto"/>
        <w:rPr>
          <w:rFonts w:eastAsia="Times New Roman" w:cs="Times New Roman"/>
          <w:szCs w:val="24"/>
        </w:rPr>
      </w:pPr>
      <w:r w:rsidRPr="0031231A">
        <w:rPr>
          <w:rFonts w:eastAsia="Times New Roman" w:cs="Times New Roman"/>
          <w:szCs w:val="24"/>
        </w:rPr>
        <w:t>Lắng nghe phản ánh của nhân viên.</w:t>
      </w:r>
    </w:p>
    <w:p w14:paraId="3763FFB1" w14:textId="77777777" w:rsidR="0031231A" w:rsidRPr="0031231A" w:rsidRDefault="0031231A" w:rsidP="0031231A">
      <w:pPr>
        <w:numPr>
          <w:ilvl w:val="0"/>
          <w:numId w:val="46"/>
        </w:numPr>
        <w:spacing w:before="100" w:beforeAutospacing="1" w:after="100" w:afterAutospacing="1" w:line="240" w:lineRule="auto"/>
        <w:rPr>
          <w:rFonts w:eastAsia="Times New Roman" w:cs="Times New Roman"/>
          <w:szCs w:val="24"/>
        </w:rPr>
      </w:pPr>
      <w:r w:rsidRPr="0031231A">
        <w:rPr>
          <w:rFonts w:eastAsia="Times New Roman" w:cs="Times New Roman"/>
          <w:szCs w:val="24"/>
        </w:rPr>
        <w:t>Báo cáo các vấn đề nghiêm trọng cho Ban Giám đốc.</w:t>
      </w:r>
    </w:p>
    <w:p w14:paraId="1254E818"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6BCBD385">
          <v:rect id="_x0000_i1041" style="width:0;height:1.5pt" o:hralign="center" o:hrstd="t" o:hr="t" fillcolor="#a0a0a0" stroked="f"/>
        </w:pict>
      </w:r>
    </w:p>
    <w:p w14:paraId="5E589C6F" w14:textId="77777777" w:rsidR="0031231A" w:rsidRPr="0031231A" w:rsidRDefault="0031231A" w:rsidP="0031231A">
      <w:pPr>
        <w:spacing w:before="100" w:beforeAutospacing="1" w:after="100" w:afterAutospacing="1" w:line="240" w:lineRule="auto"/>
        <w:outlineLvl w:val="0"/>
        <w:rPr>
          <w:rFonts w:eastAsia="Times New Roman" w:cs="Times New Roman"/>
          <w:b/>
          <w:bCs/>
          <w:kern w:val="36"/>
          <w:sz w:val="48"/>
          <w:szCs w:val="48"/>
        </w:rPr>
      </w:pPr>
      <w:r w:rsidRPr="0031231A">
        <w:rPr>
          <w:rFonts w:eastAsia="Times New Roman" w:cs="Times New Roman"/>
          <w:b/>
          <w:bCs/>
          <w:kern w:val="36"/>
          <w:sz w:val="48"/>
          <w:szCs w:val="48"/>
        </w:rPr>
        <w:t>CHƯƠNG XVII. ĐIỀU KHOẢN THI HÀNH</w:t>
      </w:r>
    </w:p>
    <w:p w14:paraId="0876459D"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40. Hiệu lực</w:t>
      </w:r>
    </w:p>
    <w:p w14:paraId="3C59521B"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Nội quy này có hiệu lực kể từ ngày ……/……/20……</w:t>
      </w:r>
    </w:p>
    <w:p w14:paraId="49AFA6E1"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Tất cả nhân viên có trách nhiệm đọc, hiểu và tuân thủ nội quy.</w:t>
      </w:r>
    </w:p>
    <w:p w14:paraId="72A1F41B"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Các phòng ban có trách nhiệm phổ biến nội quy đến toàn bộ nhân viên thuộc phạm vi quản lý.</w:t>
      </w:r>
    </w:p>
    <w:p w14:paraId="4A1E9F00" w14:textId="77777777" w:rsidR="0031231A" w:rsidRPr="0031231A" w:rsidRDefault="0031231A" w:rsidP="0031231A">
      <w:pPr>
        <w:spacing w:before="100" w:beforeAutospacing="1" w:after="100" w:afterAutospacing="1" w:line="240" w:lineRule="auto"/>
        <w:outlineLvl w:val="2"/>
        <w:rPr>
          <w:rFonts w:eastAsia="Times New Roman" w:cs="Times New Roman"/>
          <w:b/>
          <w:bCs/>
          <w:sz w:val="27"/>
          <w:szCs w:val="27"/>
        </w:rPr>
      </w:pPr>
      <w:r w:rsidRPr="0031231A">
        <w:rPr>
          <w:rFonts w:eastAsia="Times New Roman" w:cs="Times New Roman"/>
          <w:b/>
          <w:bCs/>
          <w:sz w:val="27"/>
          <w:szCs w:val="27"/>
        </w:rPr>
        <w:t>Điều 41. Sửa đổi nội quy</w:t>
      </w:r>
    </w:p>
    <w:p w14:paraId="13C6B21F"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Công ty có quyền sửa đổi, bổ sung nội quy khi cần thiết để phù hợp với:</w:t>
      </w:r>
    </w:p>
    <w:p w14:paraId="48AC110C" w14:textId="77777777" w:rsidR="0031231A" w:rsidRPr="0031231A" w:rsidRDefault="0031231A" w:rsidP="0031231A">
      <w:pPr>
        <w:numPr>
          <w:ilvl w:val="0"/>
          <w:numId w:val="47"/>
        </w:numPr>
        <w:spacing w:before="100" w:beforeAutospacing="1" w:after="100" w:afterAutospacing="1" w:line="240" w:lineRule="auto"/>
        <w:rPr>
          <w:rFonts w:eastAsia="Times New Roman" w:cs="Times New Roman"/>
          <w:szCs w:val="24"/>
        </w:rPr>
      </w:pPr>
      <w:r w:rsidRPr="0031231A">
        <w:rPr>
          <w:rFonts w:eastAsia="Times New Roman" w:cs="Times New Roman"/>
          <w:szCs w:val="24"/>
        </w:rPr>
        <w:t>Tình hình hoạt động của công ty.</w:t>
      </w:r>
    </w:p>
    <w:p w14:paraId="0C16E5A2" w14:textId="77777777" w:rsidR="0031231A" w:rsidRPr="0031231A" w:rsidRDefault="0031231A" w:rsidP="0031231A">
      <w:pPr>
        <w:numPr>
          <w:ilvl w:val="0"/>
          <w:numId w:val="47"/>
        </w:numPr>
        <w:spacing w:before="100" w:beforeAutospacing="1" w:after="100" w:afterAutospacing="1" w:line="240" w:lineRule="auto"/>
        <w:rPr>
          <w:rFonts w:eastAsia="Times New Roman" w:cs="Times New Roman"/>
          <w:szCs w:val="24"/>
        </w:rPr>
      </w:pPr>
      <w:r w:rsidRPr="0031231A">
        <w:rPr>
          <w:rFonts w:eastAsia="Times New Roman" w:cs="Times New Roman"/>
          <w:szCs w:val="24"/>
        </w:rPr>
        <w:t>Đặc thù công việc.</w:t>
      </w:r>
    </w:p>
    <w:p w14:paraId="65743D62" w14:textId="77777777" w:rsidR="0031231A" w:rsidRPr="0031231A" w:rsidRDefault="0031231A" w:rsidP="0031231A">
      <w:pPr>
        <w:numPr>
          <w:ilvl w:val="0"/>
          <w:numId w:val="47"/>
        </w:numPr>
        <w:spacing w:before="100" w:beforeAutospacing="1" w:after="100" w:afterAutospacing="1" w:line="240" w:lineRule="auto"/>
        <w:rPr>
          <w:rFonts w:eastAsia="Times New Roman" w:cs="Times New Roman"/>
          <w:szCs w:val="24"/>
        </w:rPr>
      </w:pPr>
      <w:r w:rsidRPr="0031231A">
        <w:rPr>
          <w:rFonts w:eastAsia="Times New Roman" w:cs="Times New Roman"/>
          <w:szCs w:val="24"/>
        </w:rPr>
        <w:t>Quy mô tổ chức.</w:t>
      </w:r>
    </w:p>
    <w:p w14:paraId="3763C805" w14:textId="77777777" w:rsidR="0031231A" w:rsidRPr="0031231A" w:rsidRDefault="0031231A" w:rsidP="0031231A">
      <w:pPr>
        <w:numPr>
          <w:ilvl w:val="0"/>
          <w:numId w:val="47"/>
        </w:numPr>
        <w:spacing w:before="100" w:beforeAutospacing="1" w:after="100" w:afterAutospacing="1" w:line="240" w:lineRule="auto"/>
        <w:rPr>
          <w:rFonts w:eastAsia="Times New Roman" w:cs="Times New Roman"/>
          <w:szCs w:val="24"/>
        </w:rPr>
      </w:pPr>
      <w:r w:rsidRPr="0031231A">
        <w:rPr>
          <w:rFonts w:eastAsia="Times New Roman" w:cs="Times New Roman"/>
          <w:szCs w:val="24"/>
        </w:rPr>
        <w:t>Quy định pháp luật hiện hành.</w:t>
      </w:r>
    </w:p>
    <w:p w14:paraId="09FD457B"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Mọi sửa đổi, bổ sung phải được thông báo đến người lao động theo quy định.</w:t>
      </w:r>
    </w:p>
    <w:p w14:paraId="545F351B"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057E98F8">
          <v:rect id="_x0000_i1042" style="width:0;height:1.5pt" o:hralign="center" o:hrstd="t" o:hr="t" fillcolor="#a0a0a0" stroked="f"/>
        </w:pict>
      </w:r>
    </w:p>
    <w:p w14:paraId="63853A34"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lastRenderedPageBreak/>
        <w:t>ĐẠI DIỆN CÔNG TY</w:t>
      </w:r>
    </w:p>
    <w:p w14:paraId="0916BE3A"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Ký và ghi rõ họ tên</w:t>
      </w:r>
    </w:p>
    <w:p w14:paraId="488C68AC"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w:t>
      </w:r>
    </w:p>
    <w:p w14:paraId="4D9871C4"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Ngày …… tháng …… năm ……</w:t>
      </w:r>
    </w:p>
    <w:p w14:paraId="6C513987" w14:textId="77777777" w:rsidR="0031231A" w:rsidRPr="0031231A" w:rsidRDefault="0031231A" w:rsidP="0031231A">
      <w:pPr>
        <w:spacing w:after="0" w:line="240" w:lineRule="auto"/>
        <w:rPr>
          <w:rFonts w:eastAsia="Times New Roman" w:cs="Times New Roman"/>
          <w:szCs w:val="24"/>
        </w:rPr>
      </w:pPr>
      <w:r w:rsidRPr="0031231A">
        <w:rPr>
          <w:rFonts w:eastAsia="Times New Roman" w:cs="Times New Roman"/>
          <w:szCs w:val="24"/>
        </w:rPr>
        <w:pict w14:anchorId="64BF1B1D">
          <v:rect id="_x0000_i1043" style="width:0;height:1.5pt" o:hralign="center" o:hrstd="t" o:hr="t" fillcolor="#a0a0a0" stroked="f"/>
        </w:pict>
      </w:r>
    </w:p>
    <w:p w14:paraId="0318DB45" w14:textId="77777777" w:rsidR="0031231A" w:rsidRPr="0031231A" w:rsidRDefault="0031231A" w:rsidP="0031231A">
      <w:pPr>
        <w:spacing w:before="100" w:beforeAutospacing="1" w:after="100" w:afterAutospacing="1" w:line="240" w:lineRule="auto"/>
        <w:outlineLvl w:val="1"/>
        <w:rPr>
          <w:rFonts w:eastAsia="Times New Roman" w:cs="Times New Roman"/>
          <w:b/>
          <w:bCs/>
          <w:sz w:val="36"/>
          <w:szCs w:val="36"/>
        </w:rPr>
      </w:pPr>
      <w:r w:rsidRPr="0031231A">
        <w:rPr>
          <w:rFonts w:eastAsia="Times New Roman" w:cs="Times New Roman"/>
          <w:b/>
          <w:bCs/>
          <w:sz w:val="36"/>
          <w:szCs w:val="36"/>
        </w:rPr>
        <w:t>CAM KẾT CỦA NHÂN VIÊN</w:t>
      </w:r>
    </w:p>
    <w:p w14:paraId="6BA096D8"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Tôi xác nhận đã được cung cấp, đọc và hiểu Nội quy Công ty.</w:t>
      </w:r>
    </w:p>
    <w:p w14:paraId="0AC7BFD4"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Tôi cam kết tuân thủ các quy định về thời gian làm việc, trang phục, tác phong, bảo mật thông tin, sử dụng tài sản và các quy định khác của công ty.</w:t>
      </w:r>
    </w:p>
    <w:p w14:paraId="2C16ED07"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szCs w:val="24"/>
        </w:rPr>
        <w:t>Tôi hiểu rằng việc vi phạm nội quy có thể dẫn đến các biện pháp xử lý phù hợp với mức độ vi phạm và quy định pháp luật hiện hành.</w:t>
      </w:r>
    </w:p>
    <w:p w14:paraId="068FE430"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Họ và tên:</w:t>
      </w:r>
      <w:r w:rsidRPr="0031231A">
        <w:rPr>
          <w:rFonts w:eastAsia="Times New Roman" w:cs="Times New Roman"/>
          <w:szCs w:val="24"/>
        </w:rPr>
        <w:t xml:space="preserve"> ............................................................</w:t>
      </w:r>
    </w:p>
    <w:p w14:paraId="5931B338"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Bộ phận:</w:t>
      </w:r>
      <w:r w:rsidRPr="0031231A">
        <w:rPr>
          <w:rFonts w:eastAsia="Times New Roman" w:cs="Times New Roman"/>
          <w:szCs w:val="24"/>
        </w:rPr>
        <w:t xml:space="preserve"> ..............................................................</w:t>
      </w:r>
    </w:p>
    <w:p w14:paraId="62B54482"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Ngày:</w:t>
      </w:r>
      <w:r w:rsidRPr="0031231A">
        <w:rPr>
          <w:rFonts w:eastAsia="Times New Roman" w:cs="Times New Roman"/>
          <w:szCs w:val="24"/>
        </w:rPr>
        <w:t xml:space="preserve"> ……/……/20……</w:t>
      </w:r>
    </w:p>
    <w:p w14:paraId="5F120EE9" w14:textId="77777777" w:rsidR="0031231A" w:rsidRPr="0031231A" w:rsidRDefault="0031231A" w:rsidP="0031231A">
      <w:pPr>
        <w:spacing w:before="100" w:beforeAutospacing="1" w:after="100" w:afterAutospacing="1" w:line="240" w:lineRule="auto"/>
        <w:rPr>
          <w:rFonts w:eastAsia="Times New Roman" w:cs="Times New Roman"/>
          <w:szCs w:val="24"/>
        </w:rPr>
      </w:pPr>
      <w:r w:rsidRPr="0031231A">
        <w:rPr>
          <w:rFonts w:eastAsia="Times New Roman" w:cs="Times New Roman"/>
          <w:b/>
          <w:bCs/>
          <w:szCs w:val="24"/>
        </w:rPr>
        <w:t>Chữ ký:</w:t>
      </w:r>
      <w:r w:rsidRPr="0031231A">
        <w:rPr>
          <w:rFonts w:eastAsia="Times New Roman" w:cs="Times New Roman"/>
          <w:szCs w:val="24"/>
        </w:rPr>
        <w:t xml:space="preserve"> ...............................................................</w:t>
      </w:r>
    </w:p>
    <w:p w14:paraId="6E183549" w14:textId="23F668B3" w:rsidR="006542FE" w:rsidRDefault="006542FE" w:rsidP="003E730C"/>
    <w:sectPr w:rsidR="006542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D4441"/>
    <w:multiLevelType w:val="multilevel"/>
    <w:tmpl w:val="6832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57629"/>
    <w:multiLevelType w:val="multilevel"/>
    <w:tmpl w:val="9B92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11755C"/>
    <w:multiLevelType w:val="multilevel"/>
    <w:tmpl w:val="4B2C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4E2C4E"/>
    <w:multiLevelType w:val="multilevel"/>
    <w:tmpl w:val="C156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B126E"/>
    <w:multiLevelType w:val="multilevel"/>
    <w:tmpl w:val="8044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05348B"/>
    <w:multiLevelType w:val="multilevel"/>
    <w:tmpl w:val="DF4E6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F374A6"/>
    <w:multiLevelType w:val="multilevel"/>
    <w:tmpl w:val="BDE0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C6739"/>
    <w:multiLevelType w:val="multilevel"/>
    <w:tmpl w:val="76B21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786CF2"/>
    <w:multiLevelType w:val="multilevel"/>
    <w:tmpl w:val="9166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6723E"/>
    <w:multiLevelType w:val="multilevel"/>
    <w:tmpl w:val="0E10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F47A57"/>
    <w:multiLevelType w:val="multilevel"/>
    <w:tmpl w:val="6E28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A195E"/>
    <w:multiLevelType w:val="multilevel"/>
    <w:tmpl w:val="E500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62305A"/>
    <w:multiLevelType w:val="multilevel"/>
    <w:tmpl w:val="4E18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B1F38"/>
    <w:multiLevelType w:val="multilevel"/>
    <w:tmpl w:val="CF36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3D5ED3"/>
    <w:multiLevelType w:val="multilevel"/>
    <w:tmpl w:val="2A02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946D24"/>
    <w:multiLevelType w:val="multilevel"/>
    <w:tmpl w:val="8F7E5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276943"/>
    <w:multiLevelType w:val="multilevel"/>
    <w:tmpl w:val="1B26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551415"/>
    <w:multiLevelType w:val="multilevel"/>
    <w:tmpl w:val="32DE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5F4270"/>
    <w:multiLevelType w:val="multilevel"/>
    <w:tmpl w:val="273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8B5FDC"/>
    <w:multiLevelType w:val="multilevel"/>
    <w:tmpl w:val="8E864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576D5A"/>
    <w:multiLevelType w:val="multilevel"/>
    <w:tmpl w:val="CA5A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092039"/>
    <w:multiLevelType w:val="multilevel"/>
    <w:tmpl w:val="BEA8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311B37"/>
    <w:multiLevelType w:val="multilevel"/>
    <w:tmpl w:val="8B38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686BB2"/>
    <w:multiLevelType w:val="multilevel"/>
    <w:tmpl w:val="CF28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991A16"/>
    <w:multiLevelType w:val="multilevel"/>
    <w:tmpl w:val="E5D8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E77F11"/>
    <w:multiLevelType w:val="multilevel"/>
    <w:tmpl w:val="2962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592507"/>
    <w:multiLevelType w:val="multilevel"/>
    <w:tmpl w:val="7EF2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0532D2"/>
    <w:multiLevelType w:val="multilevel"/>
    <w:tmpl w:val="C2B8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45279"/>
    <w:multiLevelType w:val="multilevel"/>
    <w:tmpl w:val="75DA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3425E6"/>
    <w:multiLevelType w:val="multilevel"/>
    <w:tmpl w:val="661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D83FB7"/>
    <w:multiLevelType w:val="multilevel"/>
    <w:tmpl w:val="0B50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195BAA"/>
    <w:multiLevelType w:val="multilevel"/>
    <w:tmpl w:val="80FE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8B5E69"/>
    <w:multiLevelType w:val="multilevel"/>
    <w:tmpl w:val="59DA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0B6D51"/>
    <w:multiLevelType w:val="multilevel"/>
    <w:tmpl w:val="13BE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0E5465"/>
    <w:multiLevelType w:val="multilevel"/>
    <w:tmpl w:val="DAE0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F8741D"/>
    <w:multiLevelType w:val="multilevel"/>
    <w:tmpl w:val="7606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687A58"/>
    <w:multiLevelType w:val="multilevel"/>
    <w:tmpl w:val="A8C2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545814"/>
    <w:multiLevelType w:val="multilevel"/>
    <w:tmpl w:val="8726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4"/>
  </w:num>
  <w:num w:numId="11">
    <w:abstractNumId w:val="10"/>
  </w:num>
  <w:num w:numId="12">
    <w:abstractNumId w:val="25"/>
  </w:num>
  <w:num w:numId="13">
    <w:abstractNumId w:val="34"/>
  </w:num>
  <w:num w:numId="14">
    <w:abstractNumId w:val="9"/>
  </w:num>
  <w:num w:numId="15">
    <w:abstractNumId w:val="31"/>
  </w:num>
  <w:num w:numId="16">
    <w:abstractNumId w:val="16"/>
  </w:num>
  <w:num w:numId="17">
    <w:abstractNumId w:val="36"/>
  </w:num>
  <w:num w:numId="18">
    <w:abstractNumId w:val="37"/>
  </w:num>
  <w:num w:numId="19">
    <w:abstractNumId w:val="20"/>
  </w:num>
  <w:num w:numId="20">
    <w:abstractNumId w:val="14"/>
  </w:num>
  <w:num w:numId="21">
    <w:abstractNumId w:val="42"/>
  </w:num>
  <w:num w:numId="22">
    <w:abstractNumId w:val="21"/>
  </w:num>
  <w:num w:numId="23">
    <w:abstractNumId w:val="27"/>
  </w:num>
  <w:num w:numId="24">
    <w:abstractNumId w:val="12"/>
  </w:num>
  <w:num w:numId="25">
    <w:abstractNumId w:val="30"/>
  </w:num>
  <w:num w:numId="26">
    <w:abstractNumId w:val="45"/>
  </w:num>
  <w:num w:numId="27">
    <w:abstractNumId w:val="35"/>
  </w:num>
  <w:num w:numId="28">
    <w:abstractNumId w:val="19"/>
  </w:num>
  <w:num w:numId="29">
    <w:abstractNumId w:val="33"/>
  </w:num>
  <w:num w:numId="30">
    <w:abstractNumId w:val="11"/>
  </w:num>
  <w:num w:numId="31">
    <w:abstractNumId w:val="13"/>
  </w:num>
  <w:num w:numId="32">
    <w:abstractNumId w:val="26"/>
  </w:num>
  <w:num w:numId="33">
    <w:abstractNumId w:val="22"/>
  </w:num>
  <w:num w:numId="34">
    <w:abstractNumId w:val="38"/>
  </w:num>
  <w:num w:numId="35">
    <w:abstractNumId w:val="44"/>
  </w:num>
  <w:num w:numId="36">
    <w:abstractNumId w:val="23"/>
  </w:num>
  <w:num w:numId="37">
    <w:abstractNumId w:val="28"/>
  </w:num>
  <w:num w:numId="38">
    <w:abstractNumId w:val="43"/>
  </w:num>
  <w:num w:numId="39">
    <w:abstractNumId w:val="32"/>
  </w:num>
  <w:num w:numId="40">
    <w:abstractNumId w:val="39"/>
  </w:num>
  <w:num w:numId="41">
    <w:abstractNumId w:val="18"/>
  </w:num>
  <w:num w:numId="42">
    <w:abstractNumId w:val="15"/>
  </w:num>
  <w:num w:numId="43">
    <w:abstractNumId w:val="41"/>
  </w:num>
  <w:num w:numId="44">
    <w:abstractNumId w:val="17"/>
  </w:num>
  <w:num w:numId="45">
    <w:abstractNumId w:val="40"/>
  </w:num>
  <w:num w:numId="46">
    <w:abstractNumId w:val="29"/>
  </w:num>
  <w:num w:numId="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31A"/>
    <w:rsid w:val="00326F90"/>
    <w:rsid w:val="003E730C"/>
    <w:rsid w:val="006542FE"/>
    <w:rsid w:val="008A62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4ADF0"/>
  <w14:defaultImageDpi w14:val="300"/>
  <w15:docId w15:val="{9E13CAEE-BF42-4905-B01A-0491C41B2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1231A"/>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0730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2084</Words>
  <Characters>11882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Trang 2600191 Bùi</cp:lastModifiedBy>
  <cp:revision>4</cp:revision>
  <dcterms:created xsi:type="dcterms:W3CDTF">2013-12-23T23:15:00Z</dcterms:created>
  <dcterms:modified xsi:type="dcterms:W3CDTF">2026-09-08T16:25:00Z</dcterms:modified>
  <cp:category/>
</cp:coreProperties>
</file>